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E351F51" w14:textId="77777777" w:rsidR="00F115F2" w:rsidRDefault="00F115F2"/>
    <w:p w14:paraId="06FF4DAE" w14:textId="77777777" w:rsidR="00F115F2" w:rsidRDefault="00000000">
      <w:pPr>
        <w:jc w:val="center"/>
      </w:pPr>
      <w:r>
        <w:t>🎬  IMOVIES</w:t>
      </w:r>
    </w:p>
    <w:p w14:paraId="0B53CB61" w14:textId="77777777" w:rsidR="00F115F2" w:rsidRDefault="00000000">
      <w:pPr>
        <w:jc w:val="center"/>
      </w:pPr>
      <w:r>
        <w:rPr>
          <w:rFonts w:ascii="Aptos Display" w:hAnsi="Aptos Display"/>
          <w:b/>
          <w:color w:val="29213E"/>
          <w:sz w:val="62"/>
        </w:rPr>
        <w:t>MOVIE TICKET BOOKING</w:t>
      </w:r>
      <w:r>
        <w:rPr>
          <w:rFonts w:ascii="Aptos Display" w:hAnsi="Aptos Display"/>
          <w:b/>
          <w:color w:val="29213E"/>
          <w:sz w:val="62"/>
        </w:rPr>
        <w:br/>
        <w:t>MADE SIMPLE</w:t>
      </w:r>
    </w:p>
    <w:p w14:paraId="28AE0070" w14:textId="77777777" w:rsidR="00F115F2" w:rsidRDefault="00000000">
      <w:pPr>
        <w:jc w:val="center"/>
      </w:pPr>
      <w:r>
        <w:t>Full Stack Developer - MERN  |  Intermediate Project  |  Version 2.0</w:t>
      </w:r>
    </w:p>
    <w:p w14:paraId="36538501" w14:textId="77777777" w:rsidR="00F115F2" w:rsidRDefault="00F115F2"/>
    <w:p w14:paraId="3D2259AB" w14:textId="67216633" w:rsidR="00F115F2" w:rsidRDefault="00FD2029">
      <w:pPr>
        <w:spacing w:after="40"/>
        <w:jc w:val="center"/>
      </w:pPr>
      <w:r>
        <w:rPr>
          <w:noProof/>
        </w:rPr>
        <w:drawing>
          <wp:inline distT="0" distB="0" distL="0" distR="0" wp14:anchorId="72246C33" wp14:editId="6EAFBE38">
            <wp:extent cx="6339840" cy="2956560"/>
            <wp:effectExtent l="0" t="0" r="3810" b="0"/>
            <wp:docPr id="1533774508"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6339840" cy="2956560"/>
                    </a:xfrm>
                    <a:prstGeom prst="rect">
                      <a:avLst/>
                    </a:prstGeom>
                    <a:noFill/>
                    <a:ln>
                      <a:noFill/>
                    </a:ln>
                  </pic:spPr>
                </pic:pic>
              </a:graphicData>
            </a:graphic>
          </wp:inline>
        </w:drawing>
      </w:r>
    </w:p>
    <w:p w14:paraId="69D6DAF2" w14:textId="77777777" w:rsidR="00F115F2" w:rsidRDefault="00000000">
      <w:pPr>
        <w:spacing w:after="120"/>
        <w:jc w:val="center"/>
      </w:pPr>
      <w:r>
        <w:rPr>
          <w:i/>
          <w:color w:val="6E6F80"/>
          <w:sz w:val="16"/>
        </w:rPr>
        <w:t>Illustrative UI design preview (not a screenshot of a running instance).</w:t>
      </w:r>
    </w:p>
    <w:tbl>
      <w:tblPr>
        <w:tblStyle w:val="TableGrid"/>
        <w:tblW w:w="0" w:type="auto"/>
        <w:jc w:val="center"/>
        <w:tblLook w:val="04A0" w:firstRow="1" w:lastRow="0" w:firstColumn="1" w:lastColumn="0" w:noHBand="0" w:noVBand="1"/>
      </w:tblPr>
      <w:tblGrid>
        <w:gridCol w:w="3024"/>
        <w:gridCol w:w="7127"/>
      </w:tblGrid>
      <w:tr w:rsidR="00F115F2" w14:paraId="658396EC" w14:textId="77777777">
        <w:trPr>
          <w:cantSplit/>
          <w:tblHeader/>
          <w:jc w:val="center"/>
        </w:trPr>
        <w:tc>
          <w:tcPr>
            <w:tcW w:w="3024" w:type="dxa"/>
            <w:shd w:val="clear" w:color="auto" w:fill="2F2648"/>
            <w:vAlign w:val="center"/>
          </w:tcPr>
          <w:p w14:paraId="729A7058" w14:textId="77777777" w:rsidR="00F115F2" w:rsidRDefault="00000000">
            <w:r>
              <w:rPr>
                <w:b/>
                <w:color w:val="FFFFFF"/>
              </w:rPr>
              <w:t>Submission detail</w:t>
            </w:r>
          </w:p>
        </w:tc>
        <w:tc>
          <w:tcPr>
            <w:tcW w:w="6048" w:type="dxa"/>
            <w:shd w:val="clear" w:color="auto" w:fill="2F2648"/>
            <w:vAlign w:val="center"/>
          </w:tcPr>
          <w:p w14:paraId="29D4D888" w14:textId="77777777" w:rsidR="00F115F2" w:rsidRDefault="00000000">
            <w:r>
              <w:rPr>
                <w:b/>
                <w:color w:val="FFFFFF"/>
              </w:rPr>
              <w:t>Value</w:t>
            </w:r>
          </w:p>
        </w:tc>
      </w:tr>
      <w:tr w:rsidR="00F115F2" w14:paraId="08078730" w14:textId="77777777">
        <w:trPr>
          <w:cantSplit/>
          <w:jc w:val="center"/>
        </w:trPr>
        <w:tc>
          <w:tcPr>
            <w:tcW w:w="3024" w:type="dxa"/>
            <w:vAlign w:val="center"/>
          </w:tcPr>
          <w:p w14:paraId="0441BA73" w14:textId="77777777" w:rsidR="00F115F2" w:rsidRDefault="00000000">
            <w:pPr>
              <w:spacing w:before="20" w:after="20"/>
            </w:pPr>
            <w:r>
              <w:t>Student name</w:t>
            </w:r>
          </w:p>
        </w:tc>
        <w:tc>
          <w:tcPr>
            <w:tcW w:w="6048" w:type="dxa"/>
            <w:vAlign w:val="center"/>
          </w:tcPr>
          <w:p w14:paraId="689A71AA" w14:textId="77777777" w:rsidR="00F115F2" w:rsidRDefault="00000000">
            <w:pPr>
              <w:spacing w:before="20" w:after="20"/>
            </w:pPr>
            <w:r>
              <w:t>Amay Gupta</w:t>
            </w:r>
          </w:p>
        </w:tc>
      </w:tr>
      <w:tr w:rsidR="00F115F2" w14:paraId="2E69FF04" w14:textId="77777777">
        <w:trPr>
          <w:cantSplit/>
          <w:jc w:val="center"/>
        </w:trPr>
        <w:tc>
          <w:tcPr>
            <w:tcW w:w="3024" w:type="dxa"/>
            <w:shd w:val="clear" w:color="auto" w:fill="F4F2F9"/>
            <w:vAlign w:val="center"/>
          </w:tcPr>
          <w:p w14:paraId="23D9FCA7" w14:textId="77777777" w:rsidR="00F115F2" w:rsidRDefault="00000000">
            <w:pPr>
              <w:spacing w:before="20" w:after="20"/>
            </w:pPr>
            <w:r>
              <w:t>Enrollment number</w:t>
            </w:r>
          </w:p>
        </w:tc>
        <w:tc>
          <w:tcPr>
            <w:tcW w:w="6048" w:type="dxa"/>
            <w:shd w:val="clear" w:color="auto" w:fill="F4F2F9"/>
            <w:vAlign w:val="center"/>
          </w:tcPr>
          <w:p w14:paraId="7CBE5FB1" w14:textId="77777777" w:rsidR="00F115F2" w:rsidRDefault="00000000">
            <w:pPr>
              <w:spacing w:before="20" w:after="20"/>
            </w:pPr>
            <w:r>
              <w:t>EN24CS3010116</w:t>
            </w:r>
          </w:p>
        </w:tc>
      </w:tr>
      <w:tr w:rsidR="00F115F2" w14:paraId="1789C0A0" w14:textId="77777777">
        <w:trPr>
          <w:cantSplit/>
          <w:jc w:val="center"/>
        </w:trPr>
        <w:tc>
          <w:tcPr>
            <w:tcW w:w="3024" w:type="dxa"/>
            <w:vAlign w:val="center"/>
          </w:tcPr>
          <w:p w14:paraId="3368FDB7" w14:textId="77777777" w:rsidR="00F115F2" w:rsidRDefault="00000000">
            <w:pPr>
              <w:spacing w:before="20" w:after="20"/>
            </w:pPr>
            <w:r>
              <w:t>Project title</w:t>
            </w:r>
          </w:p>
        </w:tc>
        <w:tc>
          <w:tcPr>
            <w:tcW w:w="6048" w:type="dxa"/>
            <w:vAlign w:val="center"/>
          </w:tcPr>
          <w:p w14:paraId="5DDA3756" w14:textId="77777777" w:rsidR="00F115F2" w:rsidRDefault="00000000">
            <w:pPr>
              <w:spacing w:before="20" w:after="20"/>
            </w:pPr>
            <w:r>
              <w:t>IMovies - Movie Ticket Booking Made Simple</w:t>
            </w:r>
          </w:p>
        </w:tc>
      </w:tr>
      <w:tr w:rsidR="00F115F2" w14:paraId="10F8F321" w14:textId="77777777">
        <w:trPr>
          <w:cantSplit/>
          <w:jc w:val="center"/>
        </w:trPr>
        <w:tc>
          <w:tcPr>
            <w:tcW w:w="3024" w:type="dxa"/>
            <w:shd w:val="clear" w:color="auto" w:fill="F4F2F9"/>
            <w:vAlign w:val="center"/>
          </w:tcPr>
          <w:p w14:paraId="1AAF808F" w14:textId="77777777" w:rsidR="00F115F2" w:rsidRDefault="00000000">
            <w:pPr>
              <w:spacing w:before="20" w:after="20"/>
            </w:pPr>
            <w:r>
              <w:t>Technology stack</w:t>
            </w:r>
          </w:p>
        </w:tc>
        <w:tc>
          <w:tcPr>
            <w:tcW w:w="6048" w:type="dxa"/>
            <w:shd w:val="clear" w:color="auto" w:fill="F4F2F9"/>
            <w:vAlign w:val="center"/>
          </w:tcPr>
          <w:p w14:paraId="59E3BDE5" w14:textId="77777777" w:rsidR="00F115F2" w:rsidRDefault="00000000">
            <w:pPr>
              <w:spacing w:before="20" w:after="20"/>
            </w:pPr>
            <w:r>
              <w:t>MongoDB, Express.js, React.js, Node.js</w:t>
            </w:r>
          </w:p>
        </w:tc>
      </w:tr>
      <w:tr w:rsidR="00F115F2" w14:paraId="0BFDA3E8" w14:textId="77777777">
        <w:trPr>
          <w:cantSplit/>
          <w:jc w:val="center"/>
        </w:trPr>
        <w:tc>
          <w:tcPr>
            <w:tcW w:w="3024" w:type="dxa"/>
            <w:vAlign w:val="center"/>
          </w:tcPr>
          <w:p w14:paraId="3993F2E9" w14:textId="77777777" w:rsidR="00F115F2" w:rsidRDefault="00000000">
            <w:pPr>
              <w:spacing w:before="20" w:after="20"/>
            </w:pPr>
            <w:r>
              <w:t>Report version</w:t>
            </w:r>
          </w:p>
        </w:tc>
        <w:tc>
          <w:tcPr>
            <w:tcW w:w="6048" w:type="dxa"/>
            <w:vAlign w:val="center"/>
          </w:tcPr>
          <w:p w14:paraId="7BDA97C7" w14:textId="77777777" w:rsidR="00F115F2" w:rsidRDefault="00000000">
            <w:r>
              <w:t>2.0 - Expanded implementation source; hosted deployment and regression verification pending</w:t>
            </w:r>
          </w:p>
        </w:tc>
      </w:tr>
      <w:tr w:rsidR="00F115F2" w14:paraId="7D782704" w14:textId="77777777">
        <w:trPr>
          <w:cantSplit/>
          <w:jc w:val="center"/>
        </w:trPr>
        <w:tc>
          <w:tcPr>
            <w:tcW w:w="3024" w:type="dxa"/>
            <w:shd w:val="clear" w:color="auto" w:fill="F4F2F9"/>
            <w:vAlign w:val="center"/>
          </w:tcPr>
          <w:p w14:paraId="1C85C371" w14:textId="77777777" w:rsidR="00F115F2" w:rsidRDefault="00000000">
            <w:pPr>
              <w:spacing w:before="20" w:after="20"/>
            </w:pPr>
            <w:r>
              <w:t>Submission links</w:t>
            </w:r>
          </w:p>
        </w:tc>
        <w:tc>
          <w:tcPr>
            <w:tcW w:w="6048" w:type="dxa"/>
            <w:shd w:val="clear" w:color="auto" w:fill="F4F2F9"/>
            <w:vAlign w:val="center"/>
          </w:tcPr>
          <w:p w14:paraId="52A77674" w14:textId="68411DDD" w:rsidR="00F115F2" w:rsidRDefault="00000000">
            <w:r>
              <w:t xml:space="preserve">GitHub: https://github.com/AmayGuptaEN24CS3010116/IMovies | Live site: https://i-movies-amber.vercel.app/ | Demo video: </w:t>
            </w:r>
            <w:r w:rsidR="00455B1E" w:rsidRPr="00455B1E">
              <w:t>https://drive.google.com/file/d/1qnJ7LPSjCfiP1oIgIfr8OYlkK0V6b2_Z/view?usp=drive_link</w:t>
            </w:r>
          </w:p>
        </w:tc>
      </w:tr>
    </w:tbl>
    <w:p w14:paraId="057DAD5B" w14:textId="77777777" w:rsidR="00F115F2" w:rsidRDefault="00F115F2">
      <w:pPr>
        <w:spacing w:after="20"/>
      </w:pPr>
    </w:p>
    <w:p w14:paraId="41703AEC" w14:textId="77777777" w:rsidR="00F115F2" w:rsidRDefault="00000000">
      <w:r>
        <w:br w:type="page"/>
      </w:r>
    </w:p>
    <w:p w14:paraId="099158CA" w14:textId="77777777" w:rsidR="00F115F2" w:rsidRDefault="00000000">
      <w:pPr>
        <w:pStyle w:val="Heading1"/>
      </w:pPr>
      <w:r>
        <w:lastRenderedPageBreak/>
        <w:t>Document Guide</w:t>
      </w:r>
    </w:p>
    <w:p w14:paraId="2807E3D3" w14:textId="77777777" w:rsidR="00F115F2" w:rsidRDefault="00000000">
      <w:r>
        <w:t>This report follows the supplied full-stack project template: project description and scenario, system requirements, architecture, project setup, backend and database implementation, frontend, execution, testing, limitations and final deliverables. It describes the expanded source package prepared for the next GitHub deployment.</w:t>
      </w:r>
    </w:p>
    <w:tbl>
      <w:tblPr>
        <w:tblStyle w:val="TableGrid"/>
        <w:tblW w:w="0" w:type="auto"/>
        <w:jc w:val="center"/>
        <w:tblLook w:val="04A0" w:firstRow="1" w:lastRow="0" w:firstColumn="1" w:lastColumn="0" w:noHBand="0" w:noVBand="1"/>
      </w:tblPr>
      <w:tblGrid>
        <w:gridCol w:w="1152"/>
        <w:gridCol w:w="7920"/>
      </w:tblGrid>
      <w:tr w:rsidR="00F115F2" w14:paraId="69F64C9D" w14:textId="77777777">
        <w:trPr>
          <w:cantSplit/>
          <w:tblHeader/>
          <w:jc w:val="center"/>
        </w:trPr>
        <w:tc>
          <w:tcPr>
            <w:tcW w:w="1152" w:type="dxa"/>
            <w:shd w:val="clear" w:color="auto" w:fill="2F2648"/>
            <w:vAlign w:val="center"/>
          </w:tcPr>
          <w:p w14:paraId="51BBD018" w14:textId="77777777" w:rsidR="00F115F2" w:rsidRDefault="00000000">
            <w:r>
              <w:rPr>
                <w:b/>
                <w:color w:val="FFFFFF"/>
                <w:sz w:val="17"/>
              </w:rPr>
              <w:t>Section</w:t>
            </w:r>
          </w:p>
        </w:tc>
        <w:tc>
          <w:tcPr>
            <w:tcW w:w="7920" w:type="dxa"/>
            <w:shd w:val="clear" w:color="auto" w:fill="2F2648"/>
            <w:vAlign w:val="center"/>
          </w:tcPr>
          <w:p w14:paraId="2D2B1CA2" w14:textId="77777777" w:rsidR="00F115F2" w:rsidRDefault="00000000">
            <w:r>
              <w:rPr>
                <w:b/>
                <w:color w:val="FFFFFF"/>
                <w:sz w:val="17"/>
              </w:rPr>
              <w:t>Contents</w:t>
            </w:r>
          </w:p>
        </w:tc>
      </w:tr>
      <w:tr w:rsidR="00F115F2" w14:paraId="527DB2DB" w14:textId="77777777">
        <w:trPr>
          <w:cantSplit/>
          <w:jc w:val="center"/>
        </w:trPr>
        <w:tc>
          <w:tcPr>
            <w:tcW w:w="1152" w:type="dxa"/>
            <w:vAlign w:val="center"/>
          </w:tcPr>
          <w:p w14:paraId="28E6141B" w14:textId="77777777" w:rsidR="00F115F2" w:rsidRDefault="00000000">
            <w:pPr>
              <w:spacing w:before="20" w:after="20"/>
            </w:pPr>
            <w:r>
              <w:rPr>
                <w:sz w:val="17"/>
              </w:rPr>
              <w:t>1</w:t>
            </w:r>
          </w:p>
        </w:tc>
        <w:tc>
          <w:tcPr>
            <w:tcW w:w="7920" w:type="dxa"/>
            <w:vAlign w:val="center"/>
          </w:tcPr>
          <w:p w14:paraId="1D9E06F5" w14:textId="77777777" w:rsidR="00F115F2" w:rsidRDefault="00000000">
            <w:pPr>
              <w:spacing w:before="20" w:after="20"/>
            </w:pPr>
            <w:r>
              <w:rPr>
                <w:sz w:val="17"/>
              </w:rPr>
              <w:t>Project description, scenario, objectives and scope</w:t>
            </w:r>
          </w:p>
        </w:tc>
      </w:tr>
      <w:tr w:rsidR="00F115F2" w14:paraId="0C109561" w14:textId="77777777">
        <w:trPr>
          <w:cantSplit/>
          <w:jc w:val="center"/>
        </w:trPr>
        <w:tc>
          <w:tcPr>
            <w:tcW w:w="1152" w:type="dxa"/>
            <w:shd w:val="clear" w:color="auto" w:fill="F4F2F9"/>
            <w:vAlign w:val="center"/>
          </w:tcPr>
          <w:p w14:paraId="3B434AD5" w14:textId="77777777" w:rsidR="00F115F2" w:rsidRDefault="00000000">
            <w:pPr>
              <w:spacing w:before="20" w:after="20"/>
            </w:pPr>
            <w:r>
              <w:rPr>
                <w:sz w:val="17"/>
              </w:rPr>
              <w:t>2</w:t>
            </w:r>
          </w:p>
        </w:tc>
        <w:tc>
          <w:tcPr>
            <w:tcW w:w="7920" w:type="dxa"/>
            <w:shd w:val="clear" w:color="auto" w:fill="F4F2F9"/>
            <w:vAlign w:val="center"/>
          </w:tcPr>
          <w:p w14:paraId="1F9AADF7" w14:textId="77777777" w:rsidR="00F115F2" w:rsidRDefault="00000000">
            <w:pPr>
              <w:spacing w:before="20" w:after="20"/>
            </w:pPr>
            <w:r>
              <w:rPr>
                <w:sz w:val="17"/>
              </w:rPr>
              <w:t>System requirements</w:t>
            </w:r>
          </w:p>
        </w:tc>
      </w:tr>
      <w:tr w:rsidR="00F115F2" w14:paraId="3E6A12C7" w14:textId="77777777">
        <w:trPr>
          <w:cantSplit/>
          <w:jc w:val="center"/>
        </w:trPr>
        <w:tc>
          <w:tcPr>
            <w:tcW w:w="1152" w:type="dxa"/>
            <w:vAlign w:val="center"/>
          </w:tcPr>
          <w:p w14:paraId="733F6A00" w14:textId="77777777" w:rsidR="00F115F2" w:rsidRDefault="00000000">
            <w:pPr>
              <w:spacing w:before="20" w:after="20"/>
            </w:pPr>
            <w:r>
              <w:rPr>
                <w:sz w:val="17"/>
              </w:rPr>
              <w:t>3</w:t>
            </w:r>
          </w:p>
        </w:tc>
        <w:tc>
          <w:tcPr>
            <w:tcW w:w="7920" w:type="dxa"/>
            <w:vAlign w:val="center"/>
          </w:tcPr>
          <w:p w14:paraId="62D271F1" w14:textId="77777777" w:rsidR="00F115F2" w:rsidRDefault="00000000">
            <w:r>
              <w:t>Project architecture, extended ER model, customer/admin user flow, features, roles, MVC/request handling, security and realtime updates</w:t>
            </w:r>
          </w:p>
        </w:tc>
      </w:tr>
      <w:tr w:rsidR="00F115F2" w14:paraId="2955987C" w14:textId="77777777">
        <w:trPr>
          <w:cantSplit/>
          <w:jc w:val="center"/>
        </w:trPr>
        <w:tc>
          <w:tcPr>
            <w:tcW w:w="1152" w:type="dxa"/>
            <w:shd w:val="clear" w:color="auto" w:fill="F4F2F9"/>
            <w:vAlign w:val="center"/>
          </w:tcPr>
          <w:p w14:paraId="065F292C" w14:textId="77777777" w:rsidR="00F115F2" w:rsidRDefault="00000000">
            <w:pPr>
              <w:spacing w:before="20" w:after="20"/>
            </w:pPr>
            <w:r>
              <w:rPr>
                <w:sz w:val="17"/>
              </w:rPr>
              <w:t>4</w:t>
            </w:r>
          </w:p>
        </w:tc>
        <w:tc>
          <w:tcPr>
            <w:tcW w:w="7920" w:type="dxa"/>
            <w:shd w:val="clear" w:color="auto" w:fill="F4F2F9"/>
            <w:vAlign w:val="center"/>
          </w:tcPr>
          <w:p w14:paraId="0BBB3E66" w14:textId="77777777" w:rsidR="00F115F2" w:rsidRDefault="00000000">
            <w:pPr>
              <w:spacing w:before="20" w:after="20"/>
            </w:pPr>
            <w:r>
              <w:rPr>
                <w:sz w:val="17"/>
              </w:rPr>
              <w:t>Project setup and configuration</w:t>
            </w:r>
          </w:p>
        </w:tc>
      </w:tr>
      <w:tr w:rsidR="00F115F2" w14:paraId="2F42D3AB" w14:textId="77777777">
        <w:trPr>
          <w:cantSplit/>
          <w:jc w:val="center"/>
        </w:trPr>
        <w:tc>
          <w:tcPr>
            <w:tcW w:w="1152" w:type="dxa"/>
            <w:vAlign w:val="center"/>
          </w:tcPr>
          <w:p w14:paraId="53C7A72F" w14:textId="77777777" w:rsidR="00F115F2" w:rsidRDefault="00000000">
            <w:pPr>
              <w:spacing w:before="20" w:after="20"/>
            </w:pPr>
            <w:r>
              <w:rPr>
                <w:sz w:val="17"/>
              </w:rPr>
              <w:t>5</w:t>
            </w:r>
          </w:p>
        </w:tc>
        <w:tc>
          <w:tcPr>
            <w:tcW w:w="7920" w:type="dxa"/>
            <w:vAlign w:val="center"/>
          </w:tcPr>
          <w:p w14:paraId="2D65A39F" w14:textId="77777777" w:rsidR="00F115F2" w:rsidRDefault="00000000">
            <w:pPr>
              <w:spacing w:before="20" w:after="20"/>
            </w:pPr>
            <w:r>
              <w:rPr>
                <w:sz w:val="17"/>
              </w:rPr>
              <w:t>Backend development and API endpoints</w:t>
            </w:r>
          </w:p>
        </w:tc>
      </w:tr>
      <w:tr w:rsidR="00F115F2" w14:paraId="3EA334C8" w14:textId="77777777">
        <w:trPr>
          <w:cantSplit/>
          <w:jc w:val="center"/>
        </w:trPr>
        <w:tc>
          <w:tcPr>
            <w:tcW w:w="1152" w:type="dxa"/>
            <w:shd w:val="clear" w:color="auto" w:fill="F4F2F9"/>
            <w:vAlign w:val="center"/>
          </w:tcPr>
          <w:p w14:paraId="31BF16D9" w14:textId="77777777" w:rsidR="00F115F2" w:rsidRDefault="00000000">
            <w:pPr>
              <w:spacing w:before="20" w:after="20"/>
            </w:pPr>
            <w:r>
              <w:rPr>
                <w:sz w:val="17"/>
              </w:rPr>
              <w:t>6</w:t>
            </w:r>
          </w:p>
        </w:tc>
        <w:tc>
          <w:tcPr>
            <w:tcW w:w="7920" w:type="dxa"/>
            <w:shd w:val="clear" w:color="auto" w:fill="F4F2F9"/>
            <w:vAlign w:val="center"/>
          </w:tcPr>
          <w:p w14:paraId="0ADC4080" w14:textId="77777777" w:rsidR="00F115F2" w:rsidRDefault="00000000">
            <w:r>
              <w:t>Database design, sample dataset and eight collection models</w:t>
            </w:r>
          </w:p>
        </w:tc>
      </w:tr>
      <w:tr w:rsidR="00F115F2" w14:paraId="76C8D860" w14:textId="77777777">
        <w:trPr>
          <w:cantSplit/>
          <w:jc w:val="center"/>
        </w:trPr>
        <w:tc>
          <w:tcPr>
            <w:tcW w:w="1152" w:type="dxa"/>
            <w:vAlign w:val="center"/>
          </w:tcPr>
          <w:p w14:paraId="162CC509" w14:textId="77777777" w:rsidR="00F115F2" w:rsidRDefault="00000000">
            <w:pPr>
              <w:spacing w:before="20" w:after="20"/>
            </w:pPr>
            <w:r>
              <w:rPr>
                <w:sz w:val="17"/>
              </w:rPr>
              <w:t>7</w:t>
            </w:r>
          </w:p>
        </w:tc>
        <w:tc>
          <w:tcPr>
            <w:tcW w:w="7920" w:type="dxa"/>
            <w:vAlign w:val="center"/>
          </w:tcPr>
          <w:p w14:paraId="4E8F9EB8" w14:textId="77777777" w:rsidR="00F115F2" w:rsidRDefault="00000000">
            <w:pPr>
              <w:spacing w:before="20" w:after="20"/>
            </w:pPr>
            <w:r>
              <w:rPr>
                <w:sz w:val="17"/>
              </w:rPr>
              <w:t>Frontend development</w:t>
            </w:r>
          </w:p>
        </w:tc>
      </w:tr>
      <w:tr w:rsidR="00F115F2" w14:paraId="619CA02B" w14:textId="77777777">
        <w:trPr>
          <w:cantSplit/>
          <w:jc w:val="center"/>
        </w:trPr>
        <w:tc>
          <w:tcPr>
            <w:tcW w:w="1152" w:type="dxa"/>
            <w:shd w:val="clear" w:color="auto" w:fill="F4F2F9"/>
            <w:vAlign w:val="center"/>
          </w:tcPr>
          <w:p w14:paraId="1221CB6C" w14:textId="77777777" w:rsidR="00F115F2" w:rsidRDefault="00000000">
            <w:pPr>
              <w:spacing w:before="20" w:after="20"/>
            </w:pPr>
            <w:r>
              <w:rPr>
                <w:sz w:val="17"/>
              </w:rPr>
              <w:t>8</w:t>
            </w:r>
          </w:p>
        </w:tc>
        <w:tc>
          <w:tcPr>
            <w:tcW w:w="7920" w:type="dxa"/>
            <w:shd w:val="clear" w:color="auto" w:fill="F4F2F9"/>
            <w:vAlign w:val="center"/>
          </w:tcPr>
          <w:p w14:paraId="35859B1E" w14:textId="77777777" w:rsidR="00F115F2" w:rsidRDefault="00000000">
            <w:pPr>
              <w:spacing w:before="20" w:after="20"/>
            </w:pPr>
            <w:r>
              <w:rPr>
                <w:sz w:val="17"/>
              </w:rPr>
              <w:t>Execution guide</w:t>
            </w:r>
          </w:p>
        </w:tc>
      </w:tr>
      <w:tr w:rsidR="00F115F2" w14:paraId="70F385CF" w14:textId="77777777">
        <w:trPr>
          <w:cantSplit/>
          <w:jc w:val="center"/>
        </w:trPr>
        <w:tc>
          <w:tcPr>
            <w:tcW w:w="1152" w:type="dxa"/>
            <w:vAlign w:val="center"/>
          </w:tcPr>
          <w:p w14:paraId="50B97C65" w14:textId="77777777" w:rsidR="00F115F2" w:rsidRDefault="00000000">
            <w:pPr>
              <w:spacing w:before="20" w:after="20"/>
            </w:pPr>
            <w:r>
              <w:rPr>
                <w:sz w:val="17"/>
              </w:rPr>
              <w:t>9</w:t>
            </w:r>
          </w:p>
        </w:tc>
        <w:tc>
          <w:tcPr>
            <w:tcW w:w="7920" w:type="dxa"/>
            <w:vAlign w:val="center"/>
          </w:tcPr>
          <w:p w14:paraId="76E6024F" w14:textId="77777777" w:rsidR="00F115F2" w:rsidRDefault="00000000">
            <w:pPr>
              <w:spacing w:before="20" w:after="20"/>
            </w:pPr>
            <w:r>
              <w:rPr>
                <w:sz w:val="17"/>
              </w:rPr>
              <w:t>Test plan and output evidence</w:t>
            </w:r>
          </w:p>
        </w:tc>
      </w:tr>
      <w:tr w:rsidR="00F115F2" w14:paraId="1CB373DE" w14:textId="77777777">
        <w:trPr>
          <w:cantSplit/>
          <w:jc w:val="center"/>
        </w:trPr>
        <w:tc>
          <w:tcPr>
            <w:tcW w:w="1152" w:type="dxa"/>
            <w:shd w:val="clear" w:color="auto" w:fill="F4F2F9"/>
            <w:vAlign w:val="center"/>
          </w:tcPr>
          <w:p w14:paraId="496152CE" w14:textId="77777777" w:rsidR="00F115F2" w:rsidRDefault="00000000">
            <w:pPr>
              <w:spacing w:before="20" w:after="20"/>
            </w:pPr>
            <w:r>
              <w:rPr>
                <w:sz w:val="17"/>
              </w:rPr>
              <w:t>10</w:t>
            </w:r>
          </w:p>
        </w:tc>
        <w:tc>
          <w:tcPr>
            <w:tcW w:w="7920" w:type="dxa"/>
            <w:shd w:val="clear" w:color="auto" w:fill="F4F2F9"/>
            <w:vAlign w:val="center"/>
          </w:tcPr>
          <w:p w14:paraId="35B28560" w14:textId="77777777" w:rsidR="00F115F2" w:rsidRDefault="00000000">
            <w:pPr>
              <w:spacing w:before="20" w:after="20"/>
            </w:pPr>
            <w:r>
              <w:rPr>
                <w:sz w:val="17"/>
              </w:rPr>
              <w:t>Limitations, future enhancements and references</w:t>
            </w:r>
          </w:p>
        </w:tc>
      </w:tr>
    </w:tbl>
    <w:p w14:paraId="2B70C3C5" w14:textId="77777777" w:rsidR="00F115F2" w:rsidRDefault="00F115F2">
      <w:pPr>
        <w:spacing w:after="20"/>
      </w:pPr>
    </w:p>
    <w:p w14:paraId="20133848" w14:textId="77777777" w:rsidR="00F115F2" w:rsidRDefault="00000000">
      <w:r>
        <w:t>Evidence status: the updated source package has passed JavaScript syntax checks and five automated helper unit tests in this environment. The current hosted website must be updated from the expanded source and the full browser regression checklist must be re-run before recording the final demo. Images in assets/previews/ are illustrative UI previews; only files in assets/screenshots/ captured by the student should be described as live output evidence.</w:t>
      </w:r>
    </w:p>
    <w:p w14:paraId="1C62E239" w14:textId="77777777" w:rsidR="00F115F2" w:rsidRDefault="00000000">
      <w:pPr>
        <w:pStyle w:val="Heading1"/>
      </w:pPr>
      <w:r>
        <w:t>1. Project Description</w:t>
      </w:r>
    </w:p>
    <w:p w14:paraId="188D63CD" w14:textId="77777777" w:rsidR="00F115F2" w:rsidRDefault="00000000">
      <w:r>
        <w:t>IMovies - Movie Ticket Booking Made Simple is a MERN-stack cinema-booking and management student application. It provides a movie catalogue with title, genre, language and city filters; MongoDB-backed theatre schedules; seat selection with Socket.IO refresh events; JWT user authentication; booking history and cancellation; persistent notifications; a simulated-payment ledger; and a role-protected admin dashboard for movies, theatres, shows and booking oversight. Payment is simulated and no real funds are collected.</w:t>
      </w:r>
    </w:p>
    <w:p w14:paraId="033A60B4" w14:textId="77777777" w:rsidR="00F115F2" w:rsidRDefault="00000000">
      <w:pPr>
        <w:pStyle w:val="Heading2"/>
      </w:pPr>
      <w:r>
        <w:t>1.1 Scenario</w:t>
      </w:r>
    </w:p>
    <w:p w14:paraId="719C99D4" w14:textId="77777777" w:rsidR="00F115F2" w:rsidRDefault="00000000">
      <w:r>
        <w:t>Moviegoers need to compare films, find a nearby cinema, choose a date and showtime, select available seats and keep their booking details accessible. IMovies demonstrates this process in one responsive application. Customers can browse/filter movies, open the available show schedule for a date and city, select a theatre and seats, confirm a demo booking and later review or cancel it. Administrators can maintain movies, theatres and schedules from a protected dashboard.</w:t>
      </w:r>
    </w:p>
    <w:p w14:paraId="1FC63BF4" w14:textId="77777777" w:rsidR="00F115F2" w:rsidRDefault="00000000">
      <w:pPr>
        <w:pStyle w:val="Heading2"/>
      </w:pPr>
      <w:r>
        <w:t>1.2 Problem Statement</w:t>
      </w:r>
    </w:p>
    <w:p w14:paraId="12F6B345" w14:textId="77777777" w:rsidR="00F115F2" w:rsidRDefault="00000000">
      <w:r>
        <w:t>The project demonstrates client-server separation, database modeling, authentication, role-based authorization, data validation, inventory protection, real-time UI updates and a persistent booking workflow. Its payment path is an explicit simulation for academic demonstrations, not a connected payment gateway.</w:t>
      </w:r>
    </w:p>
    <w:p w14:paraId="1D481750" w14:textId="77777777" w:rsidR="00F115F2" w:rsidRDefault="00000000">
      <w:pPr>
        <w:pStyle w:val="Heading2"/>
      </w:pPr>
      <w:r>
        <w:t>1.3 Objectives</w:t>
      </w:r>
    </w:p>
    <w:p w14:paraId="71B32935" w14:textId="77777777" w:rsidR="00F115F2" w:rsidRDefault="00000000">
      <w:pPr>
        <w:pStyle w:val="ListBullet"/>
        <w:spacing w:after="40"/>
      </w:pPr>
      <w:r>
        <w:t>Build a responsive movie catalogue with search and genre, language and city filters.</w:t>
      </w:r>
    </w:p>
    <w:p w14:paraId="0140CB99" w14:textId="77777777" w:rsidR="00F115F2" w:rsidRDefault="00000000">
      <w:pPr>
        <w:pStyle w:val="ListBullet"/>
        <w:spacing w:after="40"/>
      </w:pPr>
      <w:r>
        <w:t>Implement registration/login using bcrypt password hashing and JWT-protected API routes.</w:t>
      </w:r>
    </w:p>
    <w:p w14:paraId="2DCF4B14" w14:textId="77777777" w:rsidR="00F115F2" w:rsidRDefault="00000000">
      <w:pPr>
        <w:pStyle w:val="ListBullet"/>
        <w:spacing w:after="40"/>
      </w:pPr>
      <w:r>
        <w:t>Model users, movies, theatres, shows, seat reservations, bookings, demo payments and notifications in MongoDB/Mongoose.</w:t>
      </w:r>
    </w:p>
    <w:p w14:paraId="04801556" w14:textId="77777777" w:rsidR="00F115F2" w:rsidRDefault="00000000">
      <w:pPr>
        <w:pStyle w:val="ListBullet"/>
        <w:spacing w:after="40"/>
      </w:pPr>
      <w:r>
        <w:t>Let users select real scheduled shows and see current seat availability, including Socket.IO refresh events.</w:t>
      </w:r>
    </w:p>
    <w:p w14:paraId="40BF45C4" w14:textId="77777777" w:rsidR="00F115F2" w:rsidRDefault="00000000">
      <w:pPr>
        <w:pStyle w:val="ListBullet"/>
        <w:spacing w:after="40"/>
      </w:pPr>
      <w:r>
        <w:t>Prevent duplicate reservations with a unique show-seat index; support booking cancellation and seat release.</w:t>
      </w:r>
    </w:p>
    <w:p w14:paraId="04E45745" w14:textId="77777777" w:rsidR="00F115F2" w:rsidRDefault="00000000">
      <w:pPr>
        <w:pStyle w:val="ListBullet"/>
        <w:spacing w:after="40"/>
      </w:pPr>
      <w:r>
        <w:lastRenderedPageBreak/>
        <w:t>Provide a role-protected admin panel, paginated APIs, rate limits, unit tests and setup/deployment documentation.</w:t>
      </w:r>
    </w:p>
    <w:p w14:paraId="46F4B2CE" w14:textId="77777777" w:rsidR="00F115F2" w:rsidRDefault="00000000">
      <w:pPr>
        <w:pStyle w:val="Heading2"/>
      </w:pPr>
      <w:r>
        <w:t>1.4 Project Scope</w:t>
      </w:r>
    </w:p>
    <w:tbl>
      <w:tblPr>
        <w:tblStyle w:val="TableGrid"/>
        <w:tblW w:w="0" w:type="auto"/>
        <w:jc w:val="center"/>
        <w:tblLook w:val="04A0" w:firstRow="1" w:lastRow="0" w:firstColumn="1" w:lastColumn="0" w:noHBand="0" w:noVBand="1"/>
      </w:tblPr>
      <w:tblGrid>
        <w:gridCol w:w="4536"/>
        <w:gridCol w:w="4536"/>
      </w:tblGrid>
      <w:tr w:rsidR="00F115F2" w14:paraId="179D8335" w14:textId="77777777">
        <w:trPr>
          <w:cantSplit/>
          <w:tblHeader/>
          <w:jc w:val="center"/>
        </w:trPr>
        <w:tc>
          <w:tcPr>
            <w:tcW w:w="4536" w:type="dxa"/>
            <w:shd w:val="clear" w:color="auto" w:fill="2F2648"/>
            <w:vAlign w:val="center"/>
          </w:tcPr>
          <w:p w14:paraId="347C6047" w14:textId="77777777" w:rsidR="00F115F2" w:rsidRDefault="00000000">
            <w:r>
              <w:rPr>
                <w:b/>
                <w:color w:val="FFFFFF"/>
              </w:rPr>
              <w:t>Included in the expanded source</w:t>
            </w:r>
          </w:p>
        </w:tc>
        <w:tc>
          <w:tcPr>
            <w:tcW w:w="4536" w:type="dxa"/>
            <w:shd w:val="clear" w:color="auto" w:fill="2F2648"/>
            <w:vAlign w:val="center"/>
          </w:tcPr>
          <w:p w14:paraId="22865CA9" w14:textId="77777777" w:rsidR="00F115F2" w:rsidRDefault="00000000">
            <w:r>
              <w:rPr>
                <w:b/>
                <w:color w:val="FFFFFF"/>
              </w:rPr>
              <w:t>Not included / production limitation</w:t>
            </w:r>
          </w:p>
        </w:tc>
      </w:tr>
      <w:tr w:rsidR="00F115F2" w14:paraId="3EC7FE29" w14:textId="77777777">
        <w:trPr>
          <w:cantSplit/>
          <w:jc w:val="center"/>
        </w:trPr>
        <w:tc>
          <w:tcPr>
            <w:tcW w:w="4536" w:type="dxa"/>
            <w:vAlign w:val="center"/>
          </w:tcPr>
          <w:p w14:paraId="10BF4A7E" w14:textId="77777777" w:rsidR="00F115F2" w:rsidRDefault="00000000">
            <w:r>
              <w:t>Movie catalogue with title, genre, language and city filters</w:t>
            </w:r>
          </w:p>
        </w:tc>
        <w:tc>
          <w:tcPr>
            <w:tcW w:w="4536" w:type="dxa"/>
            <w:vAlign w:val="center"/>
          </w:tcPr>
          <w:p w14:paraId="15998D22" w14:textId="77777777" w:rsidR="00F115F2" w:rsidRDefault="00000000">
            <w:r>
              <w:t>Real payment provider or real refunds; demo-only payment records</w:t>
            </w:r>
          </w:p>
        </w:tc>
      </w:tr>
      <w:tr w:rsidR="00F115F2" w14:paraId="190F11B2" w14:textId="77777777">
        <w:trPr>
          <w:cantSplit/>
          <w:jc w:val="center"/>
        </w:trPr>
        <w:tc>
          <w:tcPr>
            <w:tcW w:w="4536" w:type="dxa"/>
            <w:shd w:val="clear" w:color="auto" w:fill="F4F2F9"/>
            <w:vAlign w:val="center"/>
          </w:tcPr>
          <w:p w14:paraId="196E3633" w14:textId="77777777" w:rsidR="00F115F2" w:rsidRDefault="00000000">
            <w:r>
              <w:t>Registration/login, bcrypt, JWT and admin role checks</w:t>
            </w:r>
          </w:p>
        </w:tc>
        <w:tc>
          <w:tcPr>
            <w:tcW w:w="4536" w:type="dxa"/>
            <w:shd w:val="clear" w:color="auto" w:fill="F4F2F9"/>
            <w:vAlign w:val="center"/>
          </w:tcPr>
          <w:p w14:paraId="34220B0F" w14:textId="77777777" w:rsidR="00F115F2" w:rsidRDefault="00000000">
            <w:r>
              <w:t>Email/SMS tickets and QR/PDF download</w:t>
            </w:r>
          </w:p>
        </w:tc>
      </w:tr>
      <w:tr w:rsidR="00F115F2" w14:paraId="7934F346" w14:textId="77777777">
        <w:trPr>
          <w:cantSplit/>
          <w:jc w:val="center"/>
        </w:trPr>
        <w:tc>
          <w:tcPr>
            <w:tcW w:w="4536" w:type="dxa"/>
            <w:vAlign w:val="center"/>
          </w:tcPr>
          <w:p w14:paraId="7226ABEF" w14:textId="77777777" w:rsidR="00F115F2" w:rsidRDefault="00000000">
            <w:r>
              <w:t>MongoDB-backed theatres/shows; show-specific seats and Socket.IO refresh</w:t>
            </w:r>
          </w:p>
        </w:tc>
        <w:tc>
          <w:tcPr>
            <w:tcW w:w="4536" w:type="dxa"/>
            <w:vAlign w:val="center"/>
          </w:tcPr>
          <w:p w14:paraId="509EDA99" w14:textId="77777777" w:rsidR="00F115F2" w:rsidRDefault="00000000">
            <w:r>
              <w:t>Full multi-document transaction/reconciliation and expiring seat-hold cleanup</w:t>
            </w:r>
          </w:p>
        </w:tc>
      </w:tr>
      <w:tr w:rsidR="00F115F2" w14:paraId="2CA4CA29" w14:textId="77777777">
        <w:trPr>
          <w:cantSplit/>
          <w:jc w:val="center"/>
        </w:trPr>
        <w:tc>
          <w:tcPr>
            <w:tcW w:w="4536" w:type="dxa"/>
            <w:shd w:val="clear" w:color="auto" w:fill="F4F2F9"/>
            <w:vAlign w:val="center"/>
          </w:tcPr>
          <w:p w14:paraId="7F65C082" w14:textId="77777777" w:rsidR="00F115F2" w:rsidRDefault="00000000">
            <w:r>
              <w:t>Booking history, cancellation, seat release and persistent notifications</w:t>
            </w:r>
          </w:p>
        </w:tc>
        <w:tc>
          <w:tcPr>
            <w:tcW w:w="4536" w:type="dxa"/>
            <w:shd w:val="clear" w:color="auto" w:fill="F4F2F9"/>
            <w:vAlign w:val="center"/>
          </w:tcPr>
          <w:p w14:paraId="7D9733A2" w14:textId="77777777" w:rsidR="00F115F2" w:rsidRDefault="00000000">
            <w:r>
              <w:t>Production-grade admin audit, MFA and privileged account provisioning</w:t>
            </w:r>
          </w:p>
        </w:tc>
      </w:tr>
      <w:tr w:rsidR="00F115F2" w14:paraId="36B05139" w14:textId="77777777">
        <w:trPr>
          <w:cantSplit/>
          <w:jc w:val="center"/>
        </w:trPr>
        <w:tc>
          <w:tcPr>
            <w:tcW w:w="4536" w:type="dxa"/>
            <w:vAlign w:val="center"/>
          </w:tcPr>
          <w:p w14:paraId="48EC478F" w14:textId="77777777" w:rsidR="00F115F2" w:rsidRDefault="00000000">
            <w:r>
              <w:t>Admin CRUD for movies, theatres and shows; booking overview; pagination and rate limits</w:t>
            </w:r>
          </w:p>
        </w:tc>
        <w:tc>
          <w:tcPr>
            <w:tcW w:w="4536" w:type="dxa"/>
            <w:vAlign w:val="center"/>
          </w:tcPr>
          <w:p w14:paraId="2B82096C" w14:textId="77777777" w:rsidR="00F115F2" w:rsidRDefault="00000000">
            <w:r>
              <w:t>Distributed rate limiting, monitoring, load testing and full e2e suite</w:t>
            </w:r>
          </w:p>
        </w:tc>
      </w:tr>
    </w:tbl>
    <w:p w14:paraId="2528BB25" w14:textId="77777777" w:rsidR="00F115F2" w:rsidRDefault="00F115F2">
      <w:pPr>
        <w:spacing w:after="20"/>
      </w:pPr>
    </w:p>
    <w:p w14:paraId="26A04034" w14:textId="77777777" w:rsidR="00F115F2" w:rsidRDefault="00000000">
      <w:pPr>
        <w:pStyle w:val="Heading1"/>
      </w:pPr>
      <w:r>
        <w:t>2. System Requirements</w:t>
      </w:r>
    </w:p>
    <w:p w14:paraId="6CCBC27C" w14:textId="77777777" w:rsidR="00F115F2" w:rsidRDefault="00000000">
      <w:pPr>
        <w:pStyle w:val="Heading2"/>
      </w:pPr>
      <w:r>
        <w:t>2.1 Software Requirements</w:t>
      </w:r>
    </w:p>
    <w:tbl>
      <w:tblPr>
        <w:tblStyle w:val="TableGrid"/>
        <w:tblW w:w="0" w:type="auto"/>
        <w:jc w:val="center"/>
        <w:tblLook w:val="04A0" w:firstRow="1" w:lastRow="0" w:firstColumn="1" w:lastColumn="0" w:noHBand="0" w:noVBand="1"/>
      </w:tblPr>
      <w:tblGrid>
        <w:gridCol w:w="3528"/>
        <w:gridCol w:w="5544"/>
      </w:tblGrid>
      <w:tr w:rsidR="00F115F2" w14:paraId="27C37E76" w14:textId="77777777">
        <w:trPr>
          <w:cantSplit/>
          <w:tblHeader/>
          <w:jc w:val="center"/>
        </w:trPr>
        <w:tc>
          <w:tcPr>
            <w:tcW w:w="3528" w:type="dxa"/>
            <w:shd w:val="clear" w:color="auto" w:fill="2F2648"/>
            <w:vAlign w:val="center"/>
          </w:tcPr>
          <w:p w14:paraId="5FF106B5" w14:textId="77777777" w:rsidR="00F115F2" w:rsidRDefault="00000000">
            <w:r>
              <w:rPr>
                <w:b/>
                <w:color w:val="FFFFFF"/>
                <w:sz w:val="16"/>
              </w:rPr>
              <w:t>Software/tool</w:t>
            </w:r>
          </w:p>
        </w:tc>
        <w:tc>
          <w:tcPr>
            <w:tcW w:w="5544" w:type="dxa"/>
            <w:shd w:val="clear" w:color="auto" w:fill="2F2648"/>
            <w:vAlign w:val="center"/>
          </w:tcPr>
          <w:p w14:paraId="3C9B2ABE" w14:textId="77777777" w:rsidR="00F115F2" w:rsidRDefault="00000000">
            <w:r>
              <w:rPr>
                <w:b/>
                <w:color w:val="FFFFFF"/>
                <w:sz w:val="16"/>
              </w:rPr>
              <w:t>Purpose</w:t>
            </w:r>
          </w:p>
        </w:tc>
      </w:tr>
      <w:tr w:rsidR="00F115F2" w14:paraId="1D511F4B" w14:textId="77777777">
        <w:trPr>
          <w:cantSplit/>
          <w:jc w:val="center"/>
        </w:trPr>
        <w:tc>
          <w:tcPr>
            <w:tcW w:w="3528" w:type="dxa"/>
            <w:vAlign w:val="center"/>
          </w:tcPr>
          <w:p w14:paraId="11D73AA1" w14:textId="77777777" w:rsidR="00F115F2" w:rsidRDefault="00000000">
            <w:pPr>
              <w:spacing w:before="20" w:after="20"/>
            </w:pPr>
            <w:r>
              <w:rPr>
                <w:sz w:val="16"/>
              </w:rPr>
              <w:t>Windows 10/11, macOS or Linux</w:t>
            </w:r>
          </w:p>
        </w:tc>
        <w:tc>
          <w:tcPr>
            <w:tcW w:w="5544" w:type="dxa"/>
            <w:vAlign w:val="center"/>
          </w:tcPr>
          <w:p w14:paraId="08F0EA17" w14:textId="77777777" w:rsidR="00F115F2" w:rsidRDefault="00000000">
            <w:pPr>
              <w:spacing w:before="20" w:after="20"/>
            </w:pPr>
            <w:r>
              <w:rPr>
                <w:sz w:val="16"/>
              </w:rPr>
              <w:t>Development environment</w:t>
            </w:r>
          </w:p>
        </w:tc>
      </w:tr>
      <w:tr w:rsidR="00F115F2" w14:paraId="2874B3A6" w14:textId="77777777">
        <w:trPr>
          <w:cantSplit/>
          <w:jc w:val="center"/>
        </w:trPr>
        <w:tc>
          <w:tcPr>
            <w:tcW w:w="3528" w:type="dxa"/>
            <w:shd w:val="clear" w:color="auto" w:fill="F4F2F9"/>
            <w:vAlign w:val="center"/>
          </w:tcPr>
          <w:p w14:paraId="4C2A36CB" w14:textId="77777777" w:rsidR="00F115F2" w:rsidRDefault="00000000">
            <w:pPr>
              <w:spacing w:before="20" w:after="20"/>
            </w:pPr>
            <w:r>
              <w:rPr>
                <w:sz w:val="16"/>
              </w:rPr>
              <w:t>Node.js 18+ and npm</w:t>
            </w:r>
          </w:p>
        </w:tc>
        <w:tc>
          <w:tcPr>
            <w:tcW w:w="5544" w:type="dxa"/>
            <w:shd w:val="clear" w:color="auto" w:fill="F4F2F9"/>
            <w:vAlign w:val="center"/>
          </w:tcPr>
          <w:p w14:paraId="0A84EC95" w14:textId="77777777" w:rsidR="00F115F2" w:rsidRDefault="00000000">
            <w:pPr>
              <w:spacing w:before="20" w:after="20"/>
            </w:pPr>
            <w:r>
              <w:rPr>
                <w:sz w:val="16"/>
              </w:rPr>
              <w:t>JavaScript runtime and package management</w:t>
            </w:r>
          </w:p>
        </w:tc>
      </w:tr>
      <w:tr w:rsidR="00F115F2" w14:paraId="17886A71" w14:textId="77777777">
        <w:trPr>
          <w:cantSplit/>
          <w:jc w:val="center"/>
        </w:trPr>
        <w:tc>
          <w:tcPr>
            <w:tcW w:w="3528" w:type="dxa"/>
            <w:vAlign w:val="center"/>
          </w:tcPr>
          <w:p w14:paraId="201C9E87" w14:textId="77777777" w:rsidR="00F115F2" w:rsidRDefault="00000000">
            <w:pPr>
              <w:spacing w:before="20" w:after="20"/>
            </w:pPr>
            <w:r>
              <w:rPr>
                <w:sz w:val="16"/>
              </w:rPr>
              <w:t>React + Vite</w:t>
            </w:r>
          </w:p>
        </w:tc>
        <w:tc>
          <w:tcPr>
            <w:tcW w:w="5544" w:type="dxa"/>
            <w:vAlign w:val="center"/>
          </w:tcPr>
          <w:p w14:paraId="04FA75DE" w14:textId="77777777" w:rsidR="00F115F2" w:rsidRDefault="00000000">
            <w:pPr>
              <w:spacing w:before="20" w:after="20"/>
            </w:pPr>
            <w:r>
              <w:rPr>
                <w:sz w:val="16"/>
              </w:rPr>
              <w:t>Client UI and local development server</w:t>
            </w:r>
          </w:p>
        </w:tc>
      </w:tr>
      <w:tr w:rsidR="00F115F2" w14:paraId="396B317C" w14:textId="77777777">
        <w:trPr>
          <w:cantSplit/>
          <w:jc w:val="center"/>
        </w:trPr>
        <w:tc>
          <w:tcPr>
            <w:tcW w:w="3528" w:type="dxa"/>
            <w:shd w:val="clear" w:color="auto" w:fill="F4F2F9"/>
            <w:vAlign w:val="center"/>
          </w:tcPr>
          <w:p w14:paraId="67682BA5" w14:textId="77777777" w:rsidR="00F115F2" w:rsidRDefault="00000000">
            <w:pPr>
              <w:spacing w:before="20" w:after="20"/>
            </w:pPr>
            <w:r>
              <w:rPr>
                <w:sz w:val="16"/>
              </w:rPr>
              <w:t>Express.js</w:t>
            </w:r>
          </w:p>
        </w:tc>
        <w:tc>
          <w:tcPr>
            <w:tcW w:w="5544" w:type="dxa"/>
            <w:shd w:val="clear" w:color="auto" w:fill="F4F2F9"/>
            <w:vAlign w:val="center"/>
          </w:tcPr>
          <w:p w14:paraId="225F346E" w14:textId="77777777" w:rsidR="00F115F2" w:rsidRDefault="00000000">
            <w:pPr>
              <w:spacing w:before="20" w:after="20"/>
            </w:pPr>
            <w:r>
              <w:rPr>
                <w:sz w:val="16"/>
              </w:rPr>
              <w:t>REST API routing and request handling</w:t>
            </w:r>
          </w:p>
        </w:tc>
      </w:tr>
      <w:tr w:rsidR="00F115F2" w14:paraId="0C4DBE1A" w14:textId="77777777">
        <w:trPr>
          <w:cantSplit/>
          <w:jc w:val="center"/>
        </w:trPr>
        <w:tc>
          <w:tcPr>
            <w:tcW w:w="3528" w:type="dxa"/>
            <w:vAlign w:val="center"/>
          </w:tcPr>
          <w:p w14:paraId="60562D7F" w14:textId="77777777" w:rsidR="00F115F2" w:rsidRDefault="00000000">
            <w:pPr>
              <w:spacing w:before="20" w:after="20"/>
            </w:pPr>
            <w:r>
              <w:rPr>
                <w:sz w:val="16"/>
              </w:rPr>
              <w:t>MongoDB Community Server or MongoDB Atlas</w:t>
            </w:r>
          </w:p>
        </w:tc>
        <w:tc>
          <w:tcPr>
            <w:tcW w:w="5544" w:type="dxa"/>
            <w:vAlign w:val="center"/>
          </w:tcPr>
          <w:p w14:paraId="651C5DF7" w14:textId="77777777" w:rsidR="00F115F2" w:rsidRDefault="00000000">
            <w:pPr>
              <w:spacing w:before="20" w:after="20"/>
            </w:pPr>
            <w:r>
              <w:rPr>
                <w:sz w:val="16"/>
              </w:rPr>
              <w:t>Persistent database</w:t>
            </w:r>
          </w:p>
        </w:tc>
      </w:tr>
      <w:tr w:rsidR="00F115F2" w14:paraId="6BC3EC1E" w14:textId="77777777">
        <w:trPr>
          <w:cantSplit/>
          <w:jc w:val="center"/>
        </w:trPr>
        <w:tc>
          <w:tcPr>
            <w:tcW w:w="3528" w:type="dxa"/>
            <w:shd w:val="clear" w:color="auto" w:fill="F4F2F9"/>
            <w:vAlign w:val="center"/>
          </w:tcPr>
          <w:p w14:paraId="1D82981B" w14:textId="77777777" w:rsidR="00F115F2" w:rsidRDefault="00000000">
            <w:pPr>
              <w:spacing w:before="20" w:after="20"/>
            </w:pPr>
            <w:r>
              <w:rPr>
                <w:sz w:val="16"/>
              </w:rPr>
              <w:t>Mongoose</w:t>
            </w:r>
          </w:p>
        </w:tc>
        <w:tc>
          <w:tcPr>
            <w:tcW w:w="5544" w:type="dxa"/>
            <w:shd w:val="clear" w:color="auto" w:fill="F4F2F9"/>
            <w:vAlign w:val="center"/>
          </w:tcPr>
          <w:p w14:paraId="3612012D" w14:textId="77777777" w:rsidR="00F115F2" w:rsidRDefault="00000000">
            <w:pPr>
              <w:spacing w:before="20" w:after="20"/>
            </w:pPr>
            <w:r>
              <w:rPr>
                <w:sz w:val="16"/>
              </w:rPr>
              <w:t>MongoDB schema modeling and queries</w:t>
            </w:r>
          </w:p>
        </w:tc>
      </w:tr>
      <w:tr w:rsidR="00F115F2" w14:paraId="500F7CDF" w14:textId="77777777">
        <w:trPr>
          <w:cantSplit/>
          <w:jc w:val="center"/>
        </w:trPr>
        <w:tc>
          <w:tcPr>
            <w:tcW w:w="3528" w:type="dxa"/>
            <w:vAlign w:val="center"/>
          </w:tcPr>
          <w:p w14:paraId="564633C2" w14:textId="77777777" w:rsidR="00F115F2" w:rsidRDefault="00000000">
            <w:pPr>
              <w:spacing w:before="20" w:after="20"/>
            </w:pPr>
            <w:r>
              <w:rPr>
                <w:sz w:val="16"/>
              </w:rPr>
              <w:t>Visual Studio Code</w:t>
            </w:r>
          </w:p>
        </w:tc>
        <w:tc>
          <w:tcPr>
            <w:tcW w:w="5544" w:type="dxa"/>
            <w:vAlign w:val="center"/>
          </w:tcPr>
          <w:p w14:paraId="5E3C72DD" w14:textId="77777777" w:rsidR="00F115F2" w:rsidRDefault="00000000">
            <w:pPr>
              <w:spacing w:before="20" w:after="20"/>
            </w:pPr>
            <w:r>
              <w:rPr>
                <w:sz w:val="16"/>
              </w:rPr>
              <w:t>Recommended code editor and terminal</w:t>
            </w:r>
          </w:p>
        </w:tc>
      </w:tr>
      <w:tr w:rsidR="00F115F2" w14:paraId="64EEFEC3" w14:textId="77777777">
        <w:trPr>
          <w:cantSplit/>
          <w:jc w:val="center"/>
        </w:trPr>
        <w:tc>
          <w:tcPr>
            <w:tcW w:w="3528" w:type="dxa"/>
            <w:shd w:val="clear" w:color="auto" w:fill="F4F2F9"/>
            <w:vAlign w:val="center"/>
          </w:tcPr>
          <w:p w14:paraId="7D366920" w14:textId="77777777" w:rsidR="00F115F2" w:rsidRDefault="00000000">
            <w:pPr>
              <w:spacing w:before="20" w:after="20"/>
            </w:pPr>
            <w:r>
              <w:rPr>
                <w:sz w:val="16"/>
              </w:rPr>
              <w:t>Git and GitHub</w:t>
            </w:r>
          </w:p>
        </w:tc>
        <w:tc>
          <w:tcPr>
            <w:tcW w:w="5544" w:type="dxa"/>
            <w:shd w:val="clear" w:color="auto" w:fill="F4F2F9"/>
            <w:vAlign w:val="center"/>
          </w:tcPr>
          <w:p w14:paraId="2B6BE2F8" w14:textId="77777777" w:rsidR="00F115F2" w:rsidRDefault="00000000">
            <w:pPr>
              <w:spacing w:before="20" w:after="20"/>
            </w:pPr>
            <w:r>
              <w:rPr>
                <w:sz w:val="16"/>
              </w:rPr>
              <w:t>Version control and project submission</w:t>
            </w:r>
          </w:p>
        </w:tc>
      </w:tr>
      <w:tr w:rsidR="00F115F2" w14:paraId="223634EB" w14:textId="77777777">
        <w:trPr>
          <w:cantSplit/>
          <w:jc w:val="center"/>
        </w:trPr>
        <w:tc>
          <w:tcPr>
            <w:tcW w:w="3528" w:type="dxa"/>
            <w:vAlign w:val="center"/>
          </w:tcPr>
          <w:p w14:paraId="3FB0614C" w14:textId="77777777" w:rsidR="00F115F2" w:rsidRDefault="00000000">
            <w:pPr>
              <w:spacing w:before="20" w:after="20"/>
            </w:pPr>
            <w:r>
              <w:rPr>
                <w:sz w:val="16"/>
              </w:rPr>
              <w:t>Google Chrome / Firefox</w:t>
            </w:r>
          </w:p>
        </w:tc>
        <w:tc>
          <w:tcPr>
            <w:tcW w:w="5544" w:type="dxa"/>
            <w:vAlign w:val="center"/>
          </w:tcPr>
          <w:p w14:paraId="6C916E02" w14:textId="77777777" w:rsidR="00F115F2" w:rsidRDefault="00000000">
            <w:pPr>
              <w:spacing w:before="20" w:after="20"/>
            </w:pPr>
            <w:r>
              <w:rPr>
                <w:sz w:val="16"/>
              </w:rPr>
              <w:t>Browser testing</w:t>
            </w:r>
          </w:p>
        </w:tc>
      </w:tr>
      <w:tr w:rsidR="00F115F2" w14:paraId="4EF1E455" w14:textId="77777777">
        <w:trPr>
          <w:cantSplit/>
          <w:jc w:val="center"/>
        </w:trPr>
        <w:tc>
          <w:tcPr>
            <w:tcW w:w="3528" w:type="dxa"/>
            <w:shd w:val="clear" w:color="auto" w:fill="F4F2F9"/>
            <w:vAlign w:val="center"/>
          </w:tcPr>
          <w:p w14:paraId="1498EE52" w14:textId="77777777" w:rsidR="00F115F2" w:rsidRDefault="00000000">
            <w:pPr>
              <w:spacing w:before="20" w:after="20"/>
            </w:pPr>
            <w:r>
              <w:rPr>
                <w:sz w:val="16"/>
              </w:rPr>
              <w:t>Postman (optional)</w:t>
            </w:r>
          </w:p>
        </w:tc>
        <w:tc>
          <w:tcPr>
            <w:tcW w:w="5544" w:type="dxa"/>
            <w:shd w:val="clear" w:color="auto" w:fill="F4F2F9"/>
            <w:vAlign w:val="center"/>
          </w:tcPr>
          <w:p w14:paraId="49FB7630" w14:textId="77777777" w:rsidR="00F115F2" w:rsidRDefault="00000000">
            <w:pPr>
              <w:spacing w:before="20" w:after="20"/>
            </w:pPr>
            <w:r>
              <w:rPr>
                <w:sz w:val="16"/>
              </w:rPr>
              <w:t>Manual API request testing</w:t>
            </w:r>
          </w:p>
        </w:tc>
      </w:tr>
    </w:tbl>
    <w:p w14:paraId="30D16300" w14:textId="77777777" w:rsidR="00F115F2" w:rsidRDefault="00F115F2">
      <w:pPr>
        <w:spacing w:after="20"/>
      </w:pPr>
    </w:p>
    <w:p w14:paraId="6BCFD3D5" w14:textId="77777777" w:rsidR="00F115F2" w:rsidRDefault="00000000">
      <w:pPr>
        <w:pStyle w:val="Heading2"/>
      </w:pPr>
      <w:r>
        <w:t>2.2 Hardware Requirements</w:t>
      </w:r>
    </w:p>
    <w:tbl>
      <w:tblPr>
        <w:tblStyle w:val="TableGrid"/>
        <w:tblW w:w="0" w:type="auto"/>
        <w:jc w:val="center"/>
        <w:tblLook w:val="04A0" w:firstRow="1" w:lastRow="0" w:firstColumn="1" w:lastColumn="0" w:noHBand="0" w:noVBand="1"/>
      </w:tblPr>
      <w:tblGrid>
        <w:gridCol w:w="1872"/>
        <w:gridCol w:w="3384"/>
        <w:gridCol w:w="3816"/>
      </w:tblGrid>
      <w:tr w:rsidR="00F115F2" w14:paraId="5612C9C4" w14:textId="77777777">
        <w:trPr>
          <w:cantSplit/>
          <w:tblHeader/>
          <w:jc w:val="center"/>
        </w:trPr>
        <w:tc>
          <w:tcPr>
            <w:tcW w:w="1872" w:type="dxa"/>
            <w:shd w:val="clear" w:color="auto" w:fill="2F2648"/>
            <w:vAlign w:val="center"/>
          </w:tcPr>
          <w:p w14:paraId="1EFE949B" w14:textId="77777777" w:rsidR="00F115F2" w:rsidRDefault="00000000">
            <w:r>
              <w:rPr>
                <w:b/>
                <w:color w:val="FFFFFF"/>
                <w:sz w:val="16"/>
              </w:rPr>
              <w:t>Component</w:t>
            </w:r>
          </w:p>
        </w:tc>
        <w:tc>
          <w:tcPr>
            <w:tcW w:w="3384" w:type="dxa"/>
            <w:shd w:val="clear" w:color="auto" w:fill="2F2648"/>
            <w:vAlign w:val="center"/>
          </w:tcPr>
          <w:p w14:paraId="2797CC76" w14:textId="77777777" w:rsidR="00F115F2" w:rsidRDefault="00000000">
            <w:r>
              <w:rPr>
                <w:b/>
                <w:color w:val="FFFFFF"/>
                <w:sz w:val="16"/>
              </w:rPr>
              <w:t>Minimum recommendation</w:t>
            </w:r>
          </w:p>
        </w:tc>
        <w:tc>
          <w:tcPr>
            <w:tcW w:w="3816" w:type="dxa"/>
            <w:shd w:val="clear" w:color="auto" w:fill="2F2648"/>
            <w:vAlign w:val="center"/>
          </w:tcPr>
          <w:p w14:paraId="058B8FA8" w14:textId="77777777" w:rsidR="00F115F2" w:rsidRDefault="00000000">
            <w:r>
              <w:rPr>
                <w:b/>
                <w:color w:val="FFFFFF"/>
                <w:sz w:val="16"/>
              </w:rPr>
              <w:t>Purpose</w:t>
            </w:r>
          </w:p>
        </w:tc>
      </w:tr>
      <w:tr w:rsidR="00F115F2" w14:paraId="7C5EEBDC" w14:textId="77777777">
        <w:trPr>
          <w:cantSplit/>
          <w:jc w:val="center"/>
        </w:trPr>
        <w:tc>
          <w:tcPr>
            <w:tcW w:w="1872" w:type="dxa"/>
            <w:vAlign w:val="center"/>
          </w:tcPr>
          <w:p w14:paraId="29D344B6" w14:textId="77777777" w:rsidR="00F115F2" w:rsidRDefault="00000000">
            <w:pPr>
              <w:spacing w:before="20" w:after="20"/>
            </w:pPr>
            <w:r>
              <w:rPr>
                <w:sz w:val="16"/>
              </w:rPr>
              <w:t>Processor</w:t>
            </w:r>
          </w:p>
        </w:tc>
        <w:tc>
          <w:tcPr>
            <w:tcW w:w="3384" w:type="dxa"/>
            <w:vAlign w:val="center"/>
          </w:tcPr>
          <w:p w14:paraId="28FFD229" w14:textId="77777777" w:rsidR="00F115F2" w:rsidRDefault="00000000">
            <w:pPr>
              <w:spacing w:before="20" w:after="20"/>
            </w:pPr>
            <w:r>
              <w:rPr>
                <w:sz w:val="16"/>
              </w:rPr>
              <w:t>Intel Core i5 (8th Gen) / AMD Ryzen 5 or similar</w:t>
            </w:r>
          </w:p>
        </w:tc>
        <w:tc>
          <w:tcPr>
            <w:tcW w:w="3816" w:type="dxa"/>
            <w:vAlign w:val="center"/>
          </w:tcPr>
          <w:p w14:paraId="792E32C7" w14:textId="77777777" w:rsidR="00F115F2" w:rsidRDefault="00000000">
            <w:pPr>
              <w:spacing w:before="20" w:after="20"/>
            </w:pPr>
            <w:r>
              <w:rPr>
                <w:sz w:val="16"/>
              </w:rPr>
              <w:t>Development, IDE and browser use</w:t>
            </w:r>
          </w:p>
        </w:tc>
      </w:tr>
      <w:tr w:rsidR="00F115F2" w14:paraId="4AEF818F" w14:textId="77777777">
        <w:trPr>
          <w:cantSplit/>
          <w:jc w:val="center"/>
        </w:trPr>
        <w:tc>
          <w:tcPr>
            <w:tcW w:w="1872" w:type="dxa"/>
            <w:shd w:val="clear" w:color="auto" w:fill="F4F2F9"/>
            <w:vAlign w:val="center"/>
          </w:tcPr>
          <w:p w14:paraId="608B4298" w14:textId="77777777" w:rsidR="00F115F2" w:rsidRDefault="00000000">
            <w:pPr>
              <w:spacing w:before="20" w:after="20"/>
            </w:pPr>
            <w:r>
              <w:rPr>
                <w:sz w:val="16"/>
              </w:rPr>
              <w:t>RAM</w:t>
            </w:r>
          </w:p>
        </w:tc>
        <w:tc>
          <w:tcPr>
            <w:tcW w:w="3384" w:type="dxa"/>
            <w:shd w:val="clear" w:color="auto" w:fill="F4F2F9"/>
            <w:vAlign w:val="center"/>
          </w:tcPr>
          <w:p w14:paraId="59869BCE" w14:textId="77777777" w:rsidR="00F115F2" w:rsidRDefault="00000000">
            <w:pPr>
              <w:spacing w:before="20" w:after="20"/>
            </w:pPr>
            <w:r>
              <w:rPr>
                <w:sz w:val="16"/>
              </w:rPr>
              <w:t>8 GB minimum; 16 GB recommended</w:t>
            </w:r>
          </w:p>
        </w:tc>
        <w:tc>
          <w:tcPr>
            <w:tcW w:w="3816" w:type="dxa"/>
            <w:shd w:val="clear" w:color="auto" w:fill="F4F2F9"/>
            <w:vAlign w:val="center"/>
          </w:tcPr>
          <w:p w14:paraId="1C141ED5" w14:textId="77777777" w:rsidR="00F115F2" w:rsidRDefault="00000000">
            <w:pPr>
              <w:spacing w:before="20" w:after="20"/>
            </w:pPr>
            <w:r>
              <w:rPr>
                <w:sz w:val="16"/>
              </w:rPr>
              <w:t>Run editor, server, database and browser together</w:t>
            </w:r>
          </w:p>
        </w:tc>
      </w:tr>
      <w:tr w:rsidR="00F115F2" w14:paraId="198EDE42" w14:textId="77777777">
        <w:trPr>
          <w:cantSplit/>
          <w:jc w:val="center"/>
        </w:trPr>
        <w:tc>
          <w:tcPr>
            <w:tcW w:w="1872" w:type="dxa"/>
            <w:vAlign w:val="center"/>
          </w:tcPr>
          <w:p w14:paraId="614A1CEB" w14:textId="77777777" w:rsidR="00F115F2" w:rsidRDefault="00000000">
            <w:pPr>
              <w:spacing w:before="20" w:after="20"/>
            </w:pPr>
            <w:r>
              <w:rPr>
                <w:sz w:val="16"/>
              </w:rPr>
              <w:t>Storage</w:t>
            </w:r>
          </w:p>
        </w:tc>
        <w:tc>
          <w:tcPr>
            <w:tcW w:w="3384" w:type="dxa"/>
            <w:vAlign w:val="center"/>
          </w:tcPr>
          <w:p w14:paraId="734458A2" w14:textId="77777777" w:rsidR="00F115F2" w:rsidRDefault="00000000">
            <w:pPr>
              <w:spacing w:before="20" w:after="20"/>
            </w:pPr>
            <w:r>
              <w:rPr>
                <w:sz w:val="16"/>
              </w:rPr>
              <w:t>At least 1 GB free for source and packages; more for tools</w:t>
            </w:r>
          </w:p>
        </w:tc>
        <w:tc>
          <w:tcPr>
            <w:tcW w:w="3816" w:type="dxa"/>
            <w:vAlign w:val="center"/>
          </w:tcPr>
          <w:p w14:paraId="200922F5" w14:textId="77777777" w:rsidR="00F115F2" w:rsidRDefault="00000000">
            <w:pPr>
              <w:spacing w:before="20" w:after="20"/>
            </w:pPr>
            <w:r>
              <w:rPr>
                <w:sz w:val="16"/>
              </w:rPr>
              <w:t>Dependencies, database files and documentation</w:t>
            </w:r>
          </w:p>
        </w:tc>
      </w:tr>
      <w:tr w:rsidR="00F115F2" w14:paraId="2BF19B0D" w14:textId="77777777">
        <w:trPr>
          <w:cantSplit/>
          <w:jc w:val="center"/>
        </w:trPr>
        <w:tc>
          <w:tcPr>
            <w:tcW w:w="1872" w:type="dxa"/>
            <w:shd w:val="clear" w:color="auto" w:fill="F4F2F9"/>
            <w:vAlign w:val="center"/>
          </w:tcPr>
          <w:p w14:paraId="18F147DF" w14:textId="77777777" w:rsidR="00F115F2" w:rsidRDefault="00000000">
            <w:pPr>
              <w:spacing w:before="20" w:after="20"/>
            </w:pPr>
            <w:r>
              <w:rPr>
                <w:sz w:val="16"/>
              </w:rPr>
              <w:t>Display</w:t>
            </w:r>
          </w:p>
        </w:tc>
        <w:tc>
          <w:tcPr>
            <w:tcW w:w="3384" w:type="dxa"/>
            <w:shd w:val="clear" w:color="auto" w:fill="F4F2F9"/>
            <w:vAlign w:val="center"/>
          </w:tcPr>
          <w:p w14:paraId="7B5EEAD5" w14:textId="77777777" w:rsidR="00F115F2" w:rsidRDefault="00000000">
            <w:pPr>
              <w:spacing w:before="20" w:after="20"/>
            </w:pPr>
            <w:r>
              <w:rPr>
                <w:sz w:val="16"/>
              </w:rPr>
              <w:t>1366 × 768 or higher</w:t>
            </w:r>
          </w:p>
        </w:tc>
        <w:tc>
          <w:tcPr>
            <w:tcW w:w="3816" w:type="dxa"/>
            <w:shd w:val="clear" w:color="auto" w:fill="F4F2F9"/>
            <w:vAlign w:val="center"/>
          </w:tcPr>
          <w:p w14:paraId="0363EFC2" w14:textId="77777777" w:rsidR="00F115F2" w:rsidRDefault="00000000">
            <w:pPr>
              <w:spacing w:before="20" w:after="20"/>
            </w:pPr>
            <w:r>
              <w:rPr>
                <w:sz w:val="16"/>
              </w:rPr>
              <w:t>Review UI and work in code editor</w:t>
            </w:r>
          </w:p>
        </w:tc>
      </w:tr>
      <w:tr w:rsidR="00F115F2" w14:paraId="6736C81A" w14:textId="77777777">
        <w:trPr>
          <w:cantSplit/>
          <w:jc w:val="center"/>
        </w:trPr>
        <w:tc>
          <w:tcPr>
            <w:tcW w:w="1872" w:type="dxa"/>
            <w:vAlign w:val="center"/>
          </w:tcPr>
          <w:p w14:paraId="6ED616B0" w14:textId="77777777" w:rsidR="00F115F2" w:rsidRDefault="00000000">
            <w:pPr>
              <w:spacing w:before="20" w:after="20"/>
            </w:pPr>
            <w:r>
              <w:rPr>
                <w:sz w:val="16"/>
              </w:rPr>
              <w:t>Internet</w:t>
            </w:r>
          </w:p>
        </w:tc>
        <w:tc>
          <w:tcPr>
            <w:tcW w:w="3384" w:type="dxa"/>
            <w:vAlign w:val="center"/>
          </w:tcPr>
          <w:p w14:paraId="26315D64" w14:textId="77777777" w:rsidR="00F115F2" w:rsidRDefault="00000000">
            <w:pPr>
              <w:spacing w:before="20" w:after="20"/>
            </w:pPr>
            <w:r>
              <w:rPr>
                <w:sz w:val="16"/>
              </w:rPr>
              <w:t>Required for package installation and remote images/Atlas</w:t>
            </w:r>
          </w:p>
        </w:tc>
        <w:tc>
          <w:tcPr>
            <w:tcW w:w="3816" w:type="dxa"/>
            <w:vAlign w:val="center"/>
          </w:tcPr>
          <w:p w14:paraId="4ED89E1E" w14:textId="77777777" w:rsidR="00F115F2" w:rsidRDefault="00000000">
            <w:pPr>
              <w:spacing w:before="20" w:after="20"/>
            </w:pPr>
            <w:r>
              <w:rPr>
                <w:sz w:val="16"/>
              </w:rPr>
              <w:t>Dependency downloads and remote services</w:t>
            </w:r>
          </w:p>
        </w:tc>
      </w:tr>
    </w:tbl>
    <w:p w14:paraId="3BA77A2B" w14:textId="77777777" w:rsidR="00F115F2" w:rsidRDefault="00F115F2">
      <w:pPr>
        <w:spacing w:after="20"/>
      </w:pPr>
    </w:p>
    <w:p w14:paraId="23068C9A" w14:textId="77777777" w:rsidR="00F115F2" w:rsidRDefault="00000000">
      <w:pPr>
        <w:pStyle w:val="Heading1"/>
      </w:pPr>
      <w:r>
        <w:t>3. Epic 1 - Project Architecture</w:t>
      </w:r>
    </w:p>
    <w:p w14:paraId="4D4CC6A3" w14:textId="77777777" w:rsidR="00F115F2" w:rsidRDefault="00000000">
      <w:r>
        <w:t>The solution uses a React/Vite client, an Express REST API, a Socket.IO real-time channel, JWT/role middleware, and MongoDB via Mongoose. Public routes provide movies, active theatres, shows and seat availability. Authentication routes create/validate accounts. Protected booking, cancellation, payment-history and notification routes operate on the signed-in user. Admin routes are restricted to accounts whose stored role is `admin`. A unique seat-reservation index guards against duplicate show/seat claims.</w:t>
      </w:r>
    </w:p>
    <w:p w14:paraId="156D3B20" w14:textId="77777777" w:rsidR="00F115F2" w:rsidRDefault="00000000">
      <w:pPr>
        <w:spacing w:after="40"/>
        <w:jc w:val="center"/>
      </w:pPr>
      <w:r>
        <w:rPr>
          <w:noProof/>
        </w:rPr>
        <w:lastRenderedPageBreak/>
        <w:drawing>
          <wp:inline distT="0" distB="0" distL="0" distR="0" wp14:anchorId="07694983" wp14:editId="6D35E0BB">
            <wp:extent cx="5897880" cy="7132576"/>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technical-architecture.png"/>
                    <pic:cNvPicPr/>
                  </pic:nvPicPr>
                  <pic:blipFill>
                    <a:blip r:embed="rId9"/>
                    <a:stretch>
                      <a:fillRect/>
                    </a:stretch>
                  </pic:blipFill>
                  <pic:spPr>
                    <a:xfrm>
                      <a:off x="0" y="0"/>
                      <a:ext cx="5897880" cy="7132576"/>
                    </a:xfrm>
                    <a:prstGeom prst="rect">
                      <a:avLst/>
                    </a:prstGeom>
                  </pic:spPr>
                </pic:pic>
              </a:graphicData>
            </a:graphic>
          </wp:inline>
        </w:drawing>
      </w:r>
    </w:p>
    <w:p w14:paraId="1A820149" w14:textId="77777777" w:rsidR="00F115F2" w:rsidRDefault="00000000">
      <w:pPr>
        <w:spacing w:after="120"/>
        <w:jc w:val="center"/>
      </w:pPr>
      <w:r>
        <w:t>Figure 1. Technical architecture of the expanded IMovies application.</w:t>
      </w:r>
    </w:p>
    <w:p w14:paraId="08780C03" w14:textId="77777777" w:rsidR="00F115F2" w:rsidRDefault="00000000">
      <w:pPr>
        <w:pStyle w:val="Heading2"/>
      </w:pPr>
      <w:r>
        <w:t>3.1 Architecture Components</w:t>
      </w:r>
    </w:p>
    <w:tbl>
      <w:tblPr>
        <w:tblStyle w:val="TableGrid"/>
        <w:tblW w:w="0" w:type="auto"/>
        <w:jc w:val="center"/>
        <w:tblLook w:val="04A0" w:firstRow="1" w:lastRow="0" w:firstColumn="1" w:lastColumn="0" w:noHBand="0" w:noVBand="1"/>
      </w:tblPr>
      <w:tblGrid>
        <w:gridCol w:w="4341"/>
        <w:gridCol w:w="5869"/>
      </w:tblGrid>
      <w:tr w:rsidR="00F115F2" w14:paraId="6C4B8663" w14:textId="77777777">
        <w:trPr>
          <w:cantSplit/>
          <w:tblHeader/>
          <w:jc w:val="center"/>
        </w:trPr>
        <w:tc>
          <w:tcPr>
            <w:tcW w:w="2376" w:type="dxa"/>
            <w:shd w:val="clear" w:color="auto" w:fill="2F2648"/>
            <w:vAlign w:val="center"/>
          </w:tcPr>
          <w:p w14:paraId="0071954D" w14:textId="77777777" w:rsidR="00F115F2" w:rsidRDefault="00000000">
            <w:r>
              <w:rPr>
                <w:b/>
                <w:color w:val="FFFFFF"/>
              </w:rPr>
              <w:t>Component</w:t>
            </w:r>
          </w:p>
        </w:tc>
        <w:tc>
          <w:tcPr>
            <w:tcW w:w="6696" w:type="dxa"/>
            <w:shd w:val="clear" w:color="auto" w:fill="2F2648"/>
            <w:vAlign w:val="center"/>
          </w:tcPr>
          <w:p w14:paraId="20796605" w14:textId="77777777" w:rsidR="00F115F2" w:rsidRDefault="00000000">
            <w:r>
              <w:rPr>
                <w:b/>
                <w:color w:val="FFFFFF"/>
              </w:rPr>
              <w:t>Responsibilities</w:t>
            </w:r>
          </w:p>
        </w:tc>
      </w:tr>
      <w:tr w:rsidR="00F115F2" w14:paraId="04F99602" w14:textId="77777777">
        <w:trPr>
          <w:cantSplit/>
          <w:jc w:val="center"/>
        </w:trPr>
        <w:tc>
          <w:tcPr>
            <w:tcW w:w="2376" w:type="dxa"/>
            <w:vAlign w:val="center"/>
          </w:tcPr>
          <w:p w14:paraId="286F6EA1" w14:textId="77777777" w:rsidR="00F115F2" w:rsidRDefault="00000000">
            <w:r>
              <w:t>React + Vite client</w:t>
            </w:r>
          </w:p>
        </w:tc>
        <w:tc>
          <w:tcPr>
            <w:tcW w:w="6696" w:type="dxa"/>
            <w:vAlign w:val="center"/>
          </w:tcPr>
          <w:p w14:paraId="55F3CC83" w14:textId="77777777" w:rsidR="00F115F2" w:rsidRDefault="00000000">
            <w:r>
              <w:t>Renders movie catalogue, title/genre/language/city filters, show selector, realtime seat map, authentication, My Tickets, notifications and AdminPanel.</w:t>
            </w:r>
          </w:p>
        </w:tc>
      </w:tr>
      <w:tr w:rsidR="00F115F2" w14:paraId="265B2D0C" w14:textId="77777777">
        <w:trPr>
          <w:cantSplit/>
          <w:jc w:val="center"/>
        </w:trPr>
        <w:tc>
          <w:tcPr>
            <w:tcW w:w="2376" w:type="dxa"/>
            <w:shd w:val="clear" w:color="auto" w:fill="F4F2F9"/>
            <w:vAlign w:val="center"/>
          </w:tcPr>
          <w:p w14:paraId="75FC8B16" w14:textId="77777777" w:rsidR="00F115F2" w:rsidRDefault="00000000">
            <w:r>
              <w:lastRenderedPageBreak/>
              <w:t>Express + Socket.IO API</w:t>
            </w:r>
          </w:p>
        </w:tc>
        <w:tc>
          <w:tcPr>
            <w:tcW w:w="6696" w:type="dxa"/>
            <w:shd w:val="clear" w:color="auto" w:fill="F4F2F9"/>
            <w:vAlign w:val="center"/>
          </w:tcPr>
          <w:p w14:paraId="7470CC51" w14:textId="77777777" w:rsidR="00F115F2" w:rsidRDefault="00000000">
            <w:r>
              <w:t>REST endpoints for authentication, movies, theatres, shows, bookings, payments, notifications and administration; emits show-seat change events.</w:t>
            </w:r>
          </w:p>
        </w:tc>
      </w:tr>
      <w:tr w:rsidR="00F115F2" w14:paraId="19B6F95A" w14:textId="77777777">
        <w:trPr>
          <w:cantSplit/>
          <w:jc w:val="center"/>
        </w:trPr>
        <w:tc>
          <w:tcPr>
            <w:tcW w:w="2376" w:type="dxa"/>
            <w:vAlign w:val="center"/>
          </w:tcPr>
          <w:p w14:paraId="12DBF550" w14:textId="77777777" w:rsidR="00F115F2" w:rsidRDefault="00000000">
            <w:r>
              <w:t>Authentication / authorization middleware</w:t>
            </w:r>
          </w:p>
        </w:tc>
        <w:tc>
          <w:tcPr>
            <w:tcW w:w="6696" w:type="dxa"/>
            <w:vAlign w:val="center"/>
          </w:tcPr>
          <w:p w14:paraId="1B5EAA46" w14:textId="77777777" w:rsidR="00F115F2" w:rsidRDefault="00000000">
            <w:r>
              <w:t>Verifies JWT, attaches current user and blocks admin routes unless stored role is `admin`.</w:t>
            </w:r>
          </w:p>
        </w:tc>
      </w:tr>
      <w:tr w:rsidR="00F115F2" w14:paraId="75602B91" w14:textId="77777777">
        <w:trPr>
          <w:cantSplit/>
          <w:jc w:val="center"/>
        </w:trPr>
        <w:tc>
          <w:tcPr>
            <w:tcW w:w="2376" w:type="dxa"/>
            <w:shd w:val="clear" w:color="auto" w:fill="F4F2F9"/>
            <w:vAlign w:val="center"/>
          </w:tcPr>
          <w:p w14:paraId="1B88B4D5" w14:textId="77777777" w:rsidR="00F115F2" w:rsidRDefault="00000000">
            <w:r>
              <w:t>Rate limits and validation</w:t>
            </w:r>
          </w:p>
        </w:tc>
        <w:tc>
          <w:tcPr>
            <w:tcW w:w="6696" w:type="dxa"/>
            <w:shd w:val="clear" w:color="auto" w:fill="F4F2F9"/>
            <w:vAlign w:val="center"/>
          </w:tcPr>
          <w:p w14:paraId="668E1FA0" w14:textId="77777777" w:rsidR="00F115F2" w:rsidRDefault="00000000">
            <w:r>
              <w:t>Limits API/auth/booking traffic; validates IDs, input fields, seat counts and access; centralized error handler standardizes responses.</w:t>
            </w:r>
          </w:p>
        </w:tc>
      </w:tr>
      <w:tr w:rsidR="00F115F2" w14:paraId="3F90AE0E" w14:textId="77777777">
        <w:trPr>
          <w:cantSplit/>
          <w:jc w:val="center"/>
        </w:trPr>
        <w:tc>
          <w:tcPr>
            <w:tcW w:w="2376" w:type="dxa"/>
            <w:vAlign w:val="center"/>
          </w:tcPr>
          <w:p w14:paraId="05744FD7" w14:textId="77777777" w:rsidR="00F115F2" w:rsidRDefault="00000000">
            <w:r>
              <w:t>Mongoose models and indexes</w:t>
            </w:r>
          </w:p>
        </w:tc>
        <w:tc>
          <w:tcPr>
            <w:tcW w:w="6696" w:type="dxa"/>
            <w:vAlign w:val="center"/>
          </w:tcPr>
          <w:p w14:paraId="5A27AFD0" w14:textId="77777777" w:rsidR="00F115F2" w:rsidRDefault="00000000">
            <w:r>
              <w:t>Define eight collection schemas, references, field rules, common-query indexes and unique show-seat reservations.</w:t>
            </w:r>
          </w:p>
        </w:tc>
      </w:tr>
      <w:tr w:rsidR="00F115F2" w14:paraId="351C3836" w14:textId="77777777">
        <w:trPr>
          <w:cantSplit/>
          <w:jc w:val="center"/>
        </w:trPr>
        <w:tc>
          <w:tcPr>
            <w:tcW w:w="4997" w:type="dxa"/>
          </w:tcPr>
          <w:p w14:paraId="2C7233B7" w14:textId="77777777" w:rsidR="00F115F2" w:rsidRDefault="00000000">
            <w:r>
              <w:t>MongoDB</w:t>
            </w:r>
          </w:p>
        </w:tc>
        <w:tc>
          <w:tcPr>
            <w:tcW w:w="4997" w:type="dxa"/>
          </w:tcPr>
          <w:p w14:paraId="3436CB26" w14:textId="77777777" w:rsidR="00F115F2" w:rsidRDefault="00000000">
            <w:r>
              <w:t>Persists users, catalogue, theatres, schedules, seat reservation records, bookings, simulated payments and notifications.</w:t>
            </w:r>
          </w:p>
        </w:tc>
      </w:tr>
    </w:tbl>
    <w:p w14:paraId="16A54D6E" w14:textId="77777777" w:rsidR="00F115F2" w:rsidRDefault="00F115F2">
      <w:pPr>
        <w:spacing w:after="20"/>
      </w:pPr>
    </w:p>
    <w:p w14:paraId="5E983852" w14:textId="77777777" w:rsidR="00F115F2" w:rsidRDefault="00000000">
      <w:pPr>
        <w:pStyle w:val="Heading2"/>
      </w:pPr>
      <w:r>
        <w:t>3.2 ER Diagram / Data Model</w:t>
      </w:r>
    </w:p>
    <w:p w14:paraId="10B586F2" w14:textId="77777777" w:rsidR="00F115F2" w:rsidRDefault="00000000">
      <w:r>
        <w:t>MongoDB stores the design as collections with ObjectId references. A user can own many bookings and notifications; a movie belongs to many shows and bookings; each show references one movie and theatre; a booking references a user and movie plus a show when booked through the scheduled-show flow. SeatReservation records protect a unique seat within a show. Payment entries are demo-only, and Notification records persist booking/cancellation updates.</w:t>
      </w:r>
    </w:p>
    <w:p w14:paraId="1F06ADA2" w14:textId="77777777" w:rsidR="00F115F2" w:rsidRDefault="00000000">
      <w:pPr>
        <w:spacing w:after="40"/>
        <w:jc w:val="center"/>
      </w:pPr>
      <w:r>
        <w:rPr>
          <w:noProof/>
        </w:rPr>
        <w:lastRenderedPageBreak/>
        <w:drawing>
          <wp:inline distT="0" distB="0" distL="0" distR="0" wp14:anchorId="46FB6456" wp14:editId="35452191">
            <wp:extent cx="5852160" cy="5411243"/>
            <wp:effectExtent l="0" t="0" r="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er-diagram.png"/>
                    <pic:cNvPicPr/>
                  </pic:nvPicPr>
                  <pic:blipFill>
                    <a:blip r:embed="rId10"/>
                    <a:stretch>
                      <a:fillRect/>
                    </a:stretch>
                  </pic:blipFill>
                  <pic:spPr>
                    <a:xfrm>
                      <a:off x="0" y="0"/>
                      <a:ext cx="5852160" cy="5411243"/>
                    </a:xfrm>
                    <a:prstGeom prst="rect">
                      <a:avLst/>
                    </a:prstGeom>
                  </pic:spPr>
                </pic:pic>
              </a:graphicData>
            </a:graphic>
          </wp:inline>
        </w:drawing>
      </w:r>
    </w:p>
    <w:p w14:paraId="5E3FF0C6" w14:textId="77777777" w:rsidR="00F115F2" w:rsidRDefault="00000000">
      <w:pPr>
        <w:spacing w:after="120"/>
        <w:jc w:val="center"/>
      </w:pPr>
      <w:r>
        <w:t>Figure 2. Expanded collection relationships: User, Movie, Theatre, Show, Booking, SeatReservation, Payment and Notification.</w:t>
      </w:r>
    </w:p>
    <w:p w14:paraId="5604BC5D" w14:textId="77777777" w:rsidR="00F115F2" w:rsidRDefault="00000000">
      <w:pPr>
        <w:pStyle w:val="Heading2"/>
      </w:pPr>
      <w:r>
        <w:t>3.3 Collection Summary</w:t>
      </w:r>
    </w:p>
    <w:tbl>
      <w:tblPr>
        <w:tblStyle w:val="TableGrid"/>
        <w:tblW w:w="0" w:type="auto"/>
        <w:jc w:val="center"/>
        <w:tblLook w:val="04A0" w:firstRow="1" w:lastRow="0" w:firstColumn="1" w:lastColumn="0" w:noHBand="0" w:noVBand="1"/>
      </w:tblPr>
      <w:tblGrid>
        <w:gridCol w:w="3139"/>
        <w:gridCol w:w="3893"/>
        <w:gridCol w:w="3178"/>
      </w:tblGrid>
      <w:tr w:rsidR="00F115F2" w14:paraId="19B90001" w14:textId="77777777">
        <w:trPr>
          <w:cantSplit/>
          <w:tblHeader/>
          <w:jc w:val="center"/>
        </w:trPr>
        <w:tc>
          <w:tcPr>
            <w:tcW w:w="1584" w:type="dxa"/>
            <w:shd w:val="clear" w:color="auto" w:fill="2F2648"/>
            <w:vAlign w:val="center"/>
          </w:tcPr>
          <w:p w14:paraId="0EBB0CDC" w14:textId="77777777" w:rsidR="00F115F2" w:rsidRDefault="00000000">
            <w:r>
              <w:rPr>
                <w:b/>
                <w:color w:val="FFFFFF"/>
              </w:rPr>
              <w:t>Collection</w:t>
            </w:r>
          </w:p>
        </w:tc>
        <w:tc>
          <w:tcPr>
            <w:tcW w:w="4176" w:type="dxa"/>
            <w:shd w:val="clear" w:color="auto" w:fill="2F2648"/>
            <w:vAlign w:val="center"/>
          </w:tcPr>
          <w:p w14:paraId="38E91BEE" w14:textId="77777777" w:rsidR="00F115F2" w:rsidRDefault="00000000">
            <w:r>
              <w:rPr>
                <w:b/>
                <w:color w:val="FFFFFF"/>
              </w:rPr>
              <w:t>Important fields</w:t>
            </w:r>
          </w:p>
        </w:tc>
        <w:tc>
          <w:tcPr>
            <w:tcW w:w="3312" w:type="dxa"/>
            <w:shd w:val="clear" w:color="auto" w:fill="2F2648"/>
            <w:vAlign w:val="center"/>
          </w:tcPr>
          <w:p w14:paraId="61E1424A" w14:textId="77777777" w:rsidR="00F115F2" w:rsidRDefault="00000000">
            <w:r>
              <w:rPr>
                <w:b/>
                <w:color w:val="FFFFFF"/>
              </w:rPr>
              <w:t>Relationship / constraints</w:t>
            </w:r>
          </w:p>
        </w:tc>
      </w:tr>
      <w:tr w:rsidR="00F115F2" w14:paraId="6CCB4B86" w14:textId="77777777">
        <w:trPr>
          <w:cantSplit/>
          <w:jc w:val="center"/>
        </w:trPr>
        <w:tc>
          <w:tcPr>
            <w:tcW w:w="1584" w:type="dxa"/>
            <w:vAlign w:val="center"/>
          </w:tcPr>
          <w:p w14:paraId="6941E826" w14:textId="77777777" w:rsidR="00F115F2" w:rsidRDefault="00000000">
            <w:r>
              <w:t>User</w:t>
            </w:r>
          </w:p>
        </w:tc>
        <w:tc>
          <w:tcPr>
            <w:tcW w:w="4176" w:type="dxa"/>
            <w:vAlign w:val="center"/>
          </w:tcPr>
          <w:p w14:paraId="2073E614" w14:textId="77777777" w:rsidR="00F115F2" w:rsidRDefault="00000000">
            <w:r>
              <w:t>name, email, passwordHash, role</w:t>
            </w:r>
          </w:p>
        </w:tc>
        <w:tc>
          <w:tcPr>
            <w:tcW w:w="3312" w:type="dxa"/>
            <w:vAlign w:val="center"/>
          </w:tcPr>
          <w:p w14:paraId="194E52CD" w14:textId="77777777" w:rsidR="00F115F2" w:rsidRDefault="00000000">
            <w:r>
              <w:t>Unique email; password hash only; role user/admin.</w:t>
            </w:r>
          </w:p>
        </w:tc>
      </w:tr>
      <w:tr w:rsidR="00F115F2" w14:paraId="064F3D24" w14:textId="77777777">
        <w:trPr>
          <w:cantSplit/>
          <w:jc w:val="center"/>
        </w:trPr>
        <w:tc>
          <w:tcPr>
            <w:tcW w:w="1584" w:type="dxa"/>
            <w:shd w:val="clear" w:color="auto" w:fill="F4F2F9"/>
            <w:vAlign w:val="center"/>
          </w:tcPr>
          <w:p w14:paraId="4E1D57B4" w14:textId="77777777" w:rsidR="00F115F2" w:rsidRDefault="00000000">
            <w:r>
              <w:t>Movie</w:t>
            </w:r>
          </w:p>
        </w:tc>
        <w:tc>
          <w:tcPr>
            <w:tcW w:w="4176" w:type="dxa"/>
            <w:shd w:val="clear" w:color="auto" w:fill="F4F2F9"/>
            <w:vAlign w:val="center"/>
          </w:tcPr>
          <w:p w14:paraId="56BA7054" w14:textId="77777777" w:rsidR="00F115F2" w:rsidRDefault="00000000">
            <w:r>
              <w:t>title, description, genre[], duration, rating, language, certificate, posterUrl, price</w:t>
            </w:r>
          </w:p>
        </w:tc>
        <w:tc>
          <w:tcPr>
            <w:tcW w:w="3312" w:type="dxa"/>
            <w:shd w:val="clear" w:color="auto" w:fill="F4F2F9"/>
            <w:vAlign w:val="center"/>
          </w:tcPr>
          <w:p w14:paraId="49741B7C" w14:textId="77777777" w:rsidR="00F115F2" w:rsidRDefault="00000000">
            <w:r>
              <w:t>Catalogue record; price is default ticket price.</w:t>
            </w:r>
          </w:p>
        </w:tc>
      </w:tr>
      <w:tr w:rsidR="00F115F2" w14:paraId="5C83C055" w14:textId="77777777">
        <w:trPr>
          <w:cantSplit/>
          <w:jc w:val="center"/>
        </w:trPr>
        <w:tc>
          <w:tcPr>
            <w:tcW w:w="1584" w:type="dxa"/>
            <w:vAlign w:val="center"/>
          </w:tcPr>
          <w:p w14:paraId="28E9406F" w14:textId="77777777" w:rsidR="00F115F2" w:rsidRDefault="00000000">
            <w:r>
              <w:t>Theatre</w:t>
            </w:r>
          </w:p>
        </w:tc>
        <w:tc>
          <w:tcPr>
            <w:tcW w:w="4176" w:type="dxa"/>
            <w:vAlign w:val="center"/>
          </w:tcPr>
          <w:p w14:paraId="17599833" w14:textId="77777777" w:rsidR="00F115F2" w:rsidRDefault="00000000">
            <w:r>
              <w:t>name, city, address, screens, facilities, active</w:t>
            </w:r>
          </w:p>
        </w:tc>
        <w:tc>
          <w:tcPr>
            <w:tcW w:w="3312" w:type="dxa"/>
            <w:vAlign w:val="center"/>
          </w:tcPr>
          <w:p w14:paraId="6330A701" w14:textId="77777777" w:rsidR="00F115F2" w:rsidRDefault="00000000">
            <w:r>
              <w:t>Active flag excludes a deactivated theatre from public choices.</w:t>
            </w:r>
          </w:p>
        </w:tc>
      </w:tr>
      <w:tr w:rsidR="00F115F2" w14:paraId="4F623E35" w14:textId="77777777">
        <w:trPr>
          <w:cantSplit/>
          <w:jc w:val="center"/>
        </w:trPr>
        <w:tc>
          <w:tcPr>
            <w:tcW w:w="3331" w:type="dxa"/>
          </w:tcPr>
          <w:p w14:paraId="45765718" w14:textId="77777777" w:rsidR="00F115F2" w:rsidRDefault="00000000">
            <w:r>
              <w:t>Show</w:t>
            </w:r>
          </w:p>
        </w:tc>
        <w:tc>
          <w:tcPr>
            <w:tcW w:w="3331" w:type="dxa"/>
          </w:tcPr>
          <w:p w14:paraId="67F801DE" w14:textId="77777777" w:rsidR="00F115F2" w:rsidRDefault="00000000">
            <w:r>
              <w:t>movie, theatre, showDate, showTime, screenName, language, price, seatRows, seatsPerRow, status</w:t>
            </w:r>
          </w:p>
        </w:tc>
        <w:tc>
          <w:tcPr>
            <w:tcW w:w="3331" w:type="dxa"/>
          </w:tcPr>
          <w:p w14:paraId="306C8CCC" w14:textId="77777777" w:rsidR="00F115F2" w:rsidRDefault="00000000">
            <w:r>
              <w:t>References Movie and Theatre; query indexes for schedule filtering.</w:t>
            </w:r>
          </w:p>
        </w:tc>
      </w:tr>
      <w:tr w:rsidR="00F115F2" w14:paraId="5CB6731D" w14:textId="77777777">
        <w:trPr>
          <w:cantSplit/>
          <w:jc w:val="center"/>
        </w:trPr>
        <w:tc>
          <w:tcPr>
            <w:tcW w:w="3331" w:type="dxa"/>
          </w:tcPr>
          <w:p w14:paraId="06F957C4" w14:textId="77777777" w:rsidR="00F115F2" w:rsidRDefault="00000000">
            <w:r>
              <w:t>SeatReservation</w:t>
            </w:r>
          </w:p>
        </w:tc>
        <w:tc>
          <w:tcPr>
            <w:tcW w:w="3331" w:type="dxa"/>
          </w:tcPr>
          <w:p w14:paraId="26A8ABE2" w14:textId="77777777" w:rsidR="00F115F2" w:rsidRDefault="00000000">
            <w:r>
              <w:t>show, seat, booking, attemptId</w:t>
            </w:r>
          </w:p>
        </w:tc>
        <w:tc>
          <w:tcPr>
            <w:tcW w:w="3331" w:type="dxa"/>
          </w:tcPr>
          <w:p w14:paraId="2FD6C0FD" w14:textId="77777777" w:rsidR="00F115F2" w:rsidRDefault="00000000">
            <w:r>
              <w:t>Unique compound index `{ show, seat }` stops duplicate seat claims for a show.</w:t>
            </w:r>
          </w:p>
        </w:tc>
      </w:tr>
      <w:tr w:rsidR="00F115F2" w14:paraId="58DD5A88" w14:textId="77777777">
        <w:trPr>
          <w:cantSplit/>
          <w:jc w:val="center"/>
        </w:trPr>
        <w:tc>
          <w:tcPr>
            <w:tcW w:w="3331" w:type="dxa"/>
          </w:tcPr>
          <w:p w14:paraId="5E6B0B21" w14:textId="77777777" w:rsidR="00F115F2" w:rsidRDefault="00000000">
            <w:r>
              <w:t>Booking</w:t>
            </w:r>
          </w:p>
        </w:tc>
        <w:tc>
          <w:tcPr>
            <w:tcW w:w="3331" w:type="dxa"/>
          </w:tcPr>
          <w:p w14:paraId="4B96EAE5" w14:textId="77777777" w:rsidR="00F115F2" w:rsidRDefault="00000000">
            <w:r>
              <w:t>user, movie, show, theatre, showDate, showTime, seats[], totalAmount, status, paymentStatus, bookingCode</w:t>
            </w:r>
          </w:p>
        </w:tc>
        <w:tc>
          <w:tcPr>
            <w:tcW w:w="3331" w:type="dxa"/>
          </w:tcPr>
          <w:p w14:paraId="77BE4155" w14:textId="77777777" w:rsidR="00F115F2" w:rsidRDefault="00000000">
            <w:r>
              <w:t>Links user/movie/show; bookingCode is unique; cancellation releases its seat reservations.</w:t>
            </w:r>
          </w:p>
        </w:tc>
      </w:tr>
      <w:tr w:rsidR="00F115F2" w14:paraId="2C7AA943" w14:textId="77777777">
        <w:trPr>
          <w:cantSplit/>
          <w:jc w:val="center"/>
        </w:trPr>
        <w:tc>
          <w:tcPr>
            <w:tcW w:w="3331" w:type="dxa"/>
          </w:tcPr>
          <w:p w14:paraId="3EE6E89A" w14:textId="77777777" w:rsidR="00F115F2" w:rsidRDefault="00000000">
            <w:r>
              <w:lastRenderedPageBreak/>
              <w:t>Payment</w:t>
            </w:r>
          </w:p>
        </w:tc>
        <w:tc>
          <w:tcPr>
            <w:tcW w:w="3331" w:type="dxa"/>
          </w:tcPr>
          <w:p w14:paraId="3B762394" w14:textId="77777777" w:rsidR="00F115F2" w:rsidRDefault="00000000">
            <w:r>
              <w:t>booking, user, amount, currency, method, status, reference</w:t>
            </w:r>
          </w:p>
        </w:tc>
        <w:tc>
          <w:tcPr>
            <w:tcW w:w="3331" w:type="dxa"/>
          </w:tcPr>
          <w:p w14:paraId="3E3FB11E" w14:textId="77777777" w:rsidR="00F115F2" w:rsidRDefault="00000000">
            <w:r>
              <w:t>DEMO method only; simulated success/refund; no external charge.</w:t>
            </w:r>
          </w:p>
        </w:tc>
      </w:tr>
      <w:tr w:rsidR="00F115F2" w14:paraId="4ECC3357" w14:textId="77777777">
        <w:trPr>
          <w:cantSplit/>
          <w:jc w:val="center"/>
        </w:trPr>
        <w:tc>
          <w:tcPr>
            <w:tcW w:w="3331" w:type="dxa"/>
          </w:tcPr>
          <w:p w14:paraId="78BC2F40" w14:textId="77777777" w:rsidR="00F115F2" w:rsidRDefault="00000000">
            <w:r>
              <w:t>Notification</w:t>
            </w:r>
          </w:p>
        </w:tc>
        <w:tc>
          <w:tcPr>
            <w:tcW w:w="3331" w:type="dxa"/>
          </w:tcPr>
          <w:p w14:paraId="666DA821" w14:textId="77777777" w:rsidR="00F115F2" w:rsidRDefault="00000000">
            <w:r>
              <w:t>user, title, message, type, readAt, booking</w:t>
            </w:r>
          </w:p>
        </w:tc>
        <w:tc>
          <w:tcPr>
            <w:tcW w:w="3331" w:type="dxa"/>
          </w:tcPr>
          <w:p w14:paraId="17D7D9D3" w14:textId="77777777" w:rsidR="00F115F2" w:rsidRDefault="00000000">
            <w:r>
              <w:t>Persistent user-specific booking/cancellation notices with unread tracking.</w:t>
            </w:r>
          </w:p>
        </w:tc>
      </w:tr>
    </w:tbl>
    <w:p w14:paraId="0ADA7995" w14:textId="77777777" w:rsidR="00F115F2" w:rsidRDefault="00F115F2">
      <w:pPr>
        <w:spacing w:after="20"/>
      </w:pPr>
    </w:p>
    <w:p w14:paraId="7A770EF5" w14:textId="77777777" w:rsidR="00F115F2" w:rsidRDefault="00000000">
      <w:r>
        <w:br w:type="page"/>
      </w:r>
    </w:p>
    <w:p w14:paraId="4485D84C" w14:textId="77777777" w:rsidR="00F115F2" w:rsidRDefault="00000000">
      <w:pPr>
        <w:pStyle w:val="Heading2"/>
      </w:pPr>
      <w:r>
        <w:lastRenderedPageBreak/>
        <w:t>3.4 User Flow</w:t>
      </w:r>
    </w:p>
    <w:p w14:paraId="5DC7A8DC" w14:textId="77777777" w:rsidR="00F115F2" w:rsidRDefault="00000000">
      <w:pPr>
        <w:spacing w:after="40"/>
        <w:jc w:val="center"/>
      </w:pPr>
      <w:r>
        <w:rPr>
          <w:noProof/>
        </w:rPr>
        <w:drawing>
          <wp:inline distT="0" distB="0" distL="0" distR="0" wp14:anchorId="382587DA" wp14:editId="12D97750">
            <wp:extent cx="3383280" cy="6205775"/>
            <wp:effectExtent l="0" t="0" r="0"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user-flow.png"/>
                    <pic:cNvPicPr/>
                  </pic:nvPicPr>
                  <pic:blipFill>
                    <a:blip r:embed="rId11"/>
                    <a:stretch>
                      <a:fillRect/>
                    </a:stretch>
                  </pic:blipFill>
                  <pic:spPr>
                    <a:xfrm>
                      <a:off x="0" y="0"/>
                      <a:ext cx="3383280" cy="6205775"/>
                    </a:xfrm>
                    <a:prstGeom prst="rect">
                      <a:avLst/>
                    </a:prstGeom>
                  </pic:spPr>
                </pic:pic>
              </a:graphicData>
            </a:graphic>
          </wp:inline>
        </w:drawing>
      </w:r>
    </w:p>
    <w:p w14:paraId="4FA5E42D" w14:textId="77777777" w:rsidR="00F115F2" w:rsidRDefault="00000000">
      <w:pPr>
        <w:spacing w:after="120"/>
        <w:jc w:val="center"/>
      </w:pPr>
      <w:r>
        <w:t>Figure 3. Customer booking and admin-management paths, including realtime seat refresh and cancellation.</w:t>
      </w:r>
    </w:p>
    <w:p w14:paraId="2A2F6D89" w14:textId="77777777" w:rsidR="00F115F2" w:rsidRDefault="00000000">
      <w:pPr>
        <w:pStyle w:val="Heading2"/>
      </w:pPr>
      <w:r>
        <w:t>3.5 Features</w:t>
      </w:r>
    </w:p>
    <w:p w14:paraId="7889FCC7" w14:textId="77777777" w:rsidR="00F115F2" w:rsidRDefault="00000000">
      <w:pPr>
        <w:pStyle w:val="ListBullet"/>
        <w:spacing w:after="40"/>
      </w:pPr>
      <w:r>
        <w:t>Browse movie cards with genre, runtime, rating, language/certificate and starting ticket price.</w:t>
      </w:r>
    </w:p>
    <w:p w14:paraId="60B36097" w14:textId="77777777" w:rsidR="00F115F2" w:rsidRDefault="00000000">
      <w:pPr>
        <w:pStyle w:val="ListBullet"/>
        <w:spacing w:after="40"/>
      </w:pPr>
      <w:r>
        <w:t>Search by title and filter by genre, language and city; scheduled shows can be filtered by movie, city, theatre and date.</w:t>
      </w:r>
    </w:p>
    <w:p w14:paraId="5C8D7C43" w14:textId="77777777" w:rsidR="00F115F2" w:rsidRDefault="00000000">
      <w:pPr>
        <w:pStyle w:val="ListBullet"/>
        <w:spacing w:after="40"/>
      </w:pPr>
      <w:r>
        <w:t>Register and sign in with email/password; passwords are hashed with bcryptjs and protected routes require JWT.</w:t>
      </w:r>
    </w:p>
    <w:p w14:paraId="3AE4F666" w14:textId="77777777" w:rsidR="00F115F2" w:rsidRDefault="00000000">
      <w:pPr>
        <w:pStyle w:val="ListBullet"/>
        <w:spacing w:after="40"/>
      </w:pPr>
      <w:r>
        <w:t>Browse MongoDB-backed show records that include theatre, city, screen, date, time and price.</w:t>
      </w:r>
    </w:p>
    <w:p w14:paraId="7CCD7BA5" w14:textId="77777777" w:rsidR="00F115F2" w:rsidRDefault="00000000">
      <w:pPr>
        <w:pStyle w:val="ListBullet"/>
        <w:spacing w:after="40"/>
      </w:pPr>
      <w:r>
        <w:t>Load the show-specific seat map from the API and receive Socket.IO updates after a booking or cancellation.</w:t>
      </w:r>
    </w:p>
    <w:p w14:paraId="720D6BEA" w14:textId="77777777" w:rsidR="00F115F2" w:rsidRDefault="00000000">
      <w:pPr>
        <w:pStyle w:val="ListBullet"/>
        <w:spacing w:after="40"/>
      </w:pPr>
      <w:r>
        <w:t>Confirm a booking with server validation and unique show-seat reservation records; duplicate seat attempts return a conflict response.</w:t>
      </w:r>
    </w:p>
    <w:p w14:paraId="07F1DD55" w14:textId="77777777" w:rsidR="00F115F2" w:rsidRDefault="00000000">
      <w:pPr>
        <w:pStyle w:val="ListBullet"/>
        <w:spacing w:after="40"/>
      </w:pPr>
      <w:r>
        <w:t>View saved bookings, booking codes, payment simulation status and notifications; cancel confirmed bookings to release reservations.</w:t>
      </w:r>
    </w:p>
    <w:p w14:paraId="64C4B9F4" w14:textId="77777777" w:rsidR="00F115F2" w:rsidRDefault="00000000">
      <w:pPr>
        <w:pStyle w:val="ListBullet"/>
        <w:spacing w:after="40"/>
      </w:pPr>
      <w:r>
        <w:lastRenderedPageBreak/>
        <w:t>Use an admin-only dashboard to create/read/update/delete movie records, create/update/deactivate theatres, schedule/edit/cancel shows and review bookings.</w:t>
      </w:r>
    </w:p>
    <w:p w14:paraId="6A1EA8B2" w14:textId="77777777" w:rsidR="00F115F2" w:rsidRDefault="00000000">
      <w:pPr>
        <w:pStyle w:val="Heading2"/>
      </w:pPr>
      <w:r>
        <w:t>3.6 Roles and Responsibilities</w:t>
      </w:r>
    </w:p>
    <w:tbl>
      <w:tblPr>
        <w:tblStyle w:val="TableGrid"/>
        <w:tblW w:w="0" w:type="auto"/>
        <w:jc w:val="center"/>
        <w:tblLook w:val="04A0" w:firstRow="1" w:lastRow="0" w:firstColumn="1" w:lastColumn="0" w:noHBand="0" w:noVBand="1"/>
      </w:tblPr>
      <w:tblGrid>
        <w:gridCol w:w="2160"/>
        <w:gridCol w:w="6912"/>
      </w:tblGrid>
      <w:tr w:rsidR="00F115F2" w14:paraId="2169F9F2" w14:textId="77777777">
        <w:trPr>
          <w:cantSplit/>
          <w:tblHeader/>
          <w:jc w:val="center"/>
        </w:trPr>
        <w:tc>
          <w:tcPr>
            <w:tcW w:w="2160" w:type="dxa"/>
            <w:shd w:val="clear" w:color="auto" w:fill="2F2648"/>
            <w:vAlign w:val="center"/>
          </w:tcPr>
          <w:p w14:paraId="353A9373" w14:textId="77777777" w:rsidR="00F115F2" w:rsidRDefault="00000000">
            <w:r>
              <w:rPr>
                <w:b/>
                <w:color w:val="FFFFFF"/>
              </w:rPr>
              <w:t>Role</w:t>
            </w:r>
          </w:p>
        </w:tc>
        <w:tc>
          <w:tcPr>
            <w:tcW w:w="6912" w:type="dxa"/>
            <w:shd w:val="clear" w:color="auto" w:fill="2F2648"/>
            <w:vAlign w:val="center"/>
          </w:tcPr>
          <w:p w14:paraId="23377400" w14:textId="77777777" w:rsidR="00F115F2" w:rsidRDefault="00000000">
            <w:r>
              <w:rPr>
                <w:b/>
                <w:color w:val="FFFFFF"/>
              </w:rPr>
              <w:t>Responsibilities</w:t>
            </w:r>
          </w:p>
        </w:tc>
      </w:tr>
      <w:tr w:rsidR="00F115F2" w14:paraId="6C43DE54" w14:textId="77777777">
        <w:trPr>
          <w:cantSplit/>
          <w:jc w:val="center"/>
        </w:trPr>
        <w:tc>
          <w:tcPr>
            <w:tcW w:w="2160" w:type="dxa"/>
            <w:vAlign w:val="center"/>
          </w:tcPr>
          <w:p w14:paraId="79A67980" w14:textId="77777777" w:rsidR="00F115F2" w:rsidRDefault="00000000">
            <w:r>
              <w:t>Visitor</w:t>
            </w:r>
          </w:p>
        </w:tc>
        <w:tc>
          <w:tcPr>
            <w:tcW w:w="6912" w:type="dxa"/>
            <w:vAlign w:val="center"/>
          </w:tcPr>
          <w:p w14:paraId="0290135F" w14:textId="77777777" w:rsidR="00F115F2" w:rsidRDefault="00000000">
            <w:r>
              <w:t>Browse and filter movies, theatres and scheduled shows; requires login to book.</w:t>
            </w:r>
          </w:p>
        </w:tc>
      </w:tr>
      <w:tr w:rsidR="00F115F2" w14:paraId="48A92295" w14:textId="77777777">
        <w:trPr>
          <w:cantSplit/>
          <w:jc w:val="center"/>
        </w:trPr>
        <w:tc>
          <w:tcPr>
            <w:tcW w:w="2160" w:type="dxa"/>
            <w:shd w:val="clear" w:color="auto" w:fill="F4F2F9"/>
            <w:vAlign w:val="center"/>
          </w:tcPr>
          <w:p w14:paraId="02B52CEA" w14:textId="77777777" w:rsidR="00F115F2" w:rsidRDefault="00000000">
            <w:r>
              <w:t>Registered user</w:t>
            </w:r>
          </w:p>
        </w:tc>
        <w:tc>
          <w:tcPr>
            <w:tcW w:w="6912" w:type="dxa"/>
            <w:shd w:val="clear" w:color="auto" w:fill="F4F2F9"/>
            <w:vAlign w:val="center"/>
          </w:tcPr>
          <w:p w14:paraId="7B88C2E1" w14:textId="77777777" w:rsidR="00F115F2" w:rsidRDefault="00000000">
            <w:r>
              <w:t>Manage own bookings, simulate checkout, view own booking/payment/notification records and cancel confirmed bookings.</w:t>
            </w:r>
          </w:p>
        </w:tc>
      </w:tr>
      <w:tr w:rsidR="00F115F2" w14:paraId="6EBDAA10" w14:textId="77777777">
        <w:trPr>
          <w:cantSplit/>
          <w:jc w:val="center"/>
        </w:trPr>
        <w:tc>
          <w:tcPr>
            <w:tcW w:w="2160" w:type="dxa"/>
            <w:vAlign w:val="center"/>
          </w:tcPr>
          <w:p w14:paraId="1BA08DD1" w14:textId="77777777" w:rsidR="00F115F2" w:rsidRDefault="00000000">
            <w:r>
              <w:t>Administrator</w:t>
            </w:r>
          </w:p>
        </w:tc>
        <w:tc>
          <w:tcPr>
            <w:tcW w:w="6912" w:type="dxa"/>
            <w:vAlign w:val="center"/>
          </w:tcPr>
          <w:p w14:paraId="796D3CAD" w14:textId="77777777" w:rsidR="00F115F2" w:rsidRDefault="00000000">
            <w:r>
              <w:t>Access role-protected AdminPanel; create/update/delete movies, create/update/deactivate theatres, schedule/edit/cancel shows and inspect bookings/statistics.</w:t>
            </w:r>
          </w:p>
        </w:tc>
      </w:tr>
      <w:tr w:rsidR="00F115F2" w14:paraId="34D5A223" w14:textId="77777777">
        <w:trPr>
          <w:cantSplit/>
          <w:jc w:val="center"/>
        </w:trPr>
        <w:tc>
          <w:tcPr>
            <w:tcW w:w="2160" w:type="dxa"/>
            <w:shd w:val="clear" w:color="auto" w:fill="F4F2F9"/>
            <w:vAlign w:val="center"/>
          </w:tcPr>
          <w:p w14:paraId="7D321355" w14:textId="77777777" w:rsidR="00F115F2" w:rsidRDefault="00000000">
            <w:r>
              <w:t>Application/API</w:t>
            </w:r>
          </w:p>
        </w:tc>
        <w:tc>
          <w:tcPr>
            <w:tcW w:w="6912" w:type="dxa"/>
            <w:shd w:val="clear" w:color="auto" w:fill="F4F2F9"/>
            <w:vAlign w:val="center"/>
          </w:tcPr>
          <w:p w14:paraId="051C96E6" w14:textId="77777777" w:rsidR="00F115F2" w:rsidRDefault="00000000">
            <w:r>
              <w:t>Validate requests, enforce JWT/role checks, reserve seats, write demo payments/notifications and broadcast seat status changes.</w:t>
            </w:r>
          </w:p>
        </w:tc>
      </w:tr>
      <w:tr w:rsidR="00F115F2" w14:paraId="4C92F61B" w14:textId="77777777">
        <w:trPr>
          <w:cantSplit/>
          <w:jc w:val="center"/>
        </w:trPr>
        <w:tc>
          <w:tcPr>
            <w:tcW w:w="2160" w:type="dxa"/>
            <w:vAlign w:val="center"/>
          </w:tcPr>
          <w:p w14:paraId="02B9F57B" w14:textId="77777777" w:rsidR="00F115F2" w:rsidRDefault="00000000">
            <w:r>
              <w:t>Developer / maintainer</w:t>
            </w:r>
          </w:p>
        </w:tc>
        <w:tc>
          <w:tcPr>
            <w:tcW w:w="6912" w:type="dxa"/>
            <w:vAlign w:val="center"/>
          </w:tcPr>
          <w:p w14:paraId="330B1E37" w14:textId="77777777" w:rsidR="00F115F2" w:rsidRDefault="00000000">
            <w:r>
              <w:t>Configure secrets, review Atlas access rules, run tests, manage deployments and protect privileged roles.</w:t>
            </w:r>
          </w:p>
        </w:tc>
      </w:tr>
    </w:tbl>
    <w:p w14:paraId="3CF83749" w14:textId="77777777" w:rsidR="00F115F2" w:rsidRDefault="00F115F2">
      <w:pPr>
        <w:spacing w:after="20"/>
      </w:pPr>
    </w:p>
    <w:p w14:paraId="196DBE51" w14:textId="77777777" w:rsidR="00F115F2" w:rsidRDefault="00000000">
      <w:pPr>
        <w:pStyle w:val="Heading2"/>
      </w:pPr>
      <w:r>
        <w:lastRenderedPageBreak/>
        <w:t>3.7 MVC / Request-Handling Pattern</w:t>
      </w:r>
    </w:p>
    <w:p w14:paraId="222AF841" w14:textId="77777777" w:rsidR="00F115F2" w:rsidRDefault="00000000">
      <w:pPr>
        <w:spacing w:after="40"/>
        <w:jc w:val="center"/>
      </w:pPr>
      <w:r>
        <w:rPr>
          <w:noProof/>
        </w:rPr>
        <w:drawing>
          <wp:inline distT="0" distB="0" distL="0" distR="0" wp14:anchorId="3BC2E59F" wp14:editId="3EEFC906">
            <wp:extent cx="5394960" cy="6481091"/>
            <wp:effectExtent l="0" t="0" r="0" b="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mvc-pattern.png"/>
                    <pic:cNvPicPr/>
                  </pic:nvPicPr>
                  <pic:blipFill>
                    <a:blip r:embed="rId12"/>
                    <a:stretch>
                      <a:fillRect/>
                    </a:stretch>
                  </pic:blipFill>
                  <pic:spPr>
                    <a:xfrm>
                      <a:off x="0" y="0"/>
                      <a:ext cx="5394960" cy="6481091"/>
                    </a:xfrm>
                    <a:prstGeom prst="rect">
                      <a:avLst/>
                    </a:prstGeom>
                  </pic:spPr>
                </pic:pic>
              </a:graphicData>
            </a:graphic>
          </wp:inline>
        </w:drawing>
      </w:r>
    </w:p>
    <w:p w14:paraId="65828C62" w14:textId="77777777" w:rsidR="00F115F2" w:rsidRDefault="00000000">
      <w:pPr>
        <w:spacing w:after="120"/>
        <w:jc w:val="center"/>
      </w:pPr>
      <w:r>
        <w:t>Figure 4. MVC/request-handling view including JWT middleware, admin authorization, Mongoose models and Socket.IO seat events.</w:t>
      </w:r>
    </w:p>
    <w:p w14:paraId="5C508356" w14:textId="77777777" w:rsidR="00F115F2" w:rsidRDefault="00000000">
      <w:r>
        <w:t>Model layer: Mongoose schemas in `server/models/` define User, Movie, Theatre, Show, Booking, SeatReservation, Payment and Notification. Controller/request-handler logic: handlers in `server/routes/` validate requests, enforce user/admin permissions, coordinate database writes and persist notifications. View layer: React components under `client/src/` render the catalogue, booking modal, My Tickets, notifications and AdminPanel. Socket.IO broadcasts `seats-updated` to clients watching a show. The API returns JSON rather than server-rendered HTML.</w:t>
      </w:r>
    </w:p>
    <w:p w14:paraId="17CB5E20" w14:textId="77777777" w:rsidR="00F115F2" w:rsidRDefault="00000000">
      <w:pPr>
        <w:pStyle w:val="Heading2"/>
      </w:pPr>
      <w:r>
        <w:t>3.8 Security and Validation Notes</w:t>
      </w:r>
    </w:p>
    <w:p w14:paraId="6FE6A9F8" w14:textId="77777777" w:rsidR="00F115F2" w:rsidRDefault="00000000">
      <w:pPr>
        <w:pStyle w:val="ListBullet"/>
        <w:spacing w:after="40"/>
      </w:pPr>
      <w:r>
        <w:t>Passwords are hashed with bcryptjs before storage; plaintext passwords are not saved.</w:t>
      </w:r>
    </w:p>
    <w:p w14:paraId="7F137FB5" w14:textId="77777777" w:rsidR="00F115F2" w:rsidRDefault="00000000">
      <w:pPr>
        <w:pStyle w:val="ListBullet"/>
        <w:spacing w:after="40"/>
      </w:pPr>
      <w:r>
        <w:lastRenderedPageBreak/>
        <w:t>JWT authentication protects booking, cancellation, payment-history and notification endpoints; admin routes also require the stored admin role.</w:t>
      </w:r>
    </w:p>
    <w:p w14:paraId="2A174342" w14:textId="77777777" w:rsidR="00F115F2" w:rsidRDefault="00000000">
      <w:pPr>
        <w:pStyle w:val="ListBullet"/>
        <w:spacing w:after="40"/>
      </w:pPr>
      <w:r>
        <w:t>Requests validate required fields, seat counts, screen seat labels and object IDs; unique indexes prevent a duplicated seat claim for the same show.</w:t>
      </w:r>
    </w:p>
    <w:p w14:paraId="597C023B" w14:textId="77777777" w:rsidR="00F115F2" w:rsidRDefault="00000000">
      <w:pPr>
        <w:pStyle w:val="ListBullet"/>
        <w:spacing w:after="40"/>
      </w:pPr>
      <w:r>
        <w:t>Never commit `.env` files or secrets. Use private Render environment variables and keep MongoDB credentials out of GitHub and screenshots.</w:t>
      </w:r>
    </w:p>
    <w:p w14:paraId="056E87AD" w14:textId="77777777" w:rsidR="00F115F2" w:rsidRDefault="00000000">
      <w:pPr>
        <w:pStyle w:val="ListBullet"/>
        <w:spacing w:after="40"/>
      </w:pPr>
      <w:r>
        <w:t>The show-seat unique index is the final guard against two requests reserving the same seat. However, booking, payment and notification writes span multiple collections and are not wrapped in one multi-document transaction; the project is a student demo rather than a production ticketing service. Production use also needs stronger admin provisioning, audit logging, monitoring and payment-provider verification.</w:t>
      </w:r>
    </w:p>
    <w:p w14:paraId="7C579D15" w14:textId="77777777" w:rsidR="00F115F2" w:rsidRDefault="00000000">
      <w:pPr>
        <w:pStyle w:val="Heading1"/>
      </w:pPr>
      <w:r>
        <w:t>4. Epic 2 - Project Setup and Configuration</w:t>
      </w:r>
    </w:p>
    <w:p w14:paraId="48323965" w14:textId="77777777" w:rsidR="00F115F2" w:rsidRDefault="00000000">
      <w:pPr>
        <w:pStyle w:val="Heading2"/>
      </w:pPr>
      <w:r>
        <w:t>4.1 Folder Structure</w:t>
      </w:r>
    </w:p>
    <w:tbl>
      <w:tblPr>
        <w:tblStyle w:val="TableGrid"/>
        <w:tblW w:w="0" w:type="auto"/>
        <w:tblLook w:val="04A0" w:firstRow="1" w:lastRow="0" w:firstColumn="1" w:lastColumn="0" w:noHBand="0" w:noVBand="1"/>
      </w:tblPr>
      <w:tblGrid>
        <w:gridCol w:w="9994"/>
      </w:tblGrid>
      <w:tr w:rsidR="00F115F2" w14:paraId="6881E5B2" w14:textId="77777777">
        <w:trPr>
          <w:cantSplit/>
          <w:tblHeader/>
        </w:trPr>
        <w:tc>
          <w:tcPr>
            <w:tcW w:w="9994" w:type="dxa"/>
            <w:shd w:val="clear" w:color="auto" w:fill="F4F2F8"/>
          </w:tcPr>
          <w:p w14:paraId="49D0C0D1" w14:textId="77777777" w:rsidR="00F115F2" w:rsidRDefault="00000000">
            <w:r>
              <w:rPr>
                <w:color w:val="191C26"/>
              </w:rPr>
              <w:t>IMovies/</w:t>
            </w:r>
            <w:r>
              <w:rPr>
                <w:color w:val="191C26"/>
              </w:rPr>
              <w:br/>
              <w:t>├── client/</w:t>
            </w:r>
            <w:r>
              <w:rPr>
                <w:color w:val="191C26"/>
              </w:rPr>
              <w:br/>
              <w:t>│   ├── src/App.jsx</w:t>
            </w:r>
            <w:r>
              <w:rPr>
                <w:color w:val="191C26"/>
              </w:rPr>
              <w:br/>
              <w:t>│   ├── src/AdminPanel.jsx</w:t>
            </w:r>
            <w:r>
              <w:rPr>
                <w:color w:val="191C26"/>
              </w:rPr>
              <w:br/>
              <w:t>│   ├── src/main.jsx</w:t>
            </w:r>
            <w:r>
              <w:rPr>
                <w:color w:val="191C26"/>
              </w:rPr>
              <w:br/>
              <w:t>│   ├── src/styles.css</w:t>
            </w:r>
            <w:r>
              <w:rPr>
                <w:color w:val="191C26"/>
              </w:rPr>
              <w:br/>
              <w:t>│   ├── vite.config.js</w:t>
            </w:r>
            <w:r>
              <w:rPr>
                <w:color w:val="191C26"/>
              </w:rPr>
              <w:br/>
              <w:t>│   └── package.json</w:t>
            </w:r>
            <w:r>
              <w:rPr>
                <w:color w:val="191C26"/>
              </w:rPr>
              <w:br/>
              <w:t>├── server/</w:t>
            </w:r>
            <w:r>
              <w:rPr>
                <w:color w:val="191C26"/>
              </w:rPr>
              <w:br/>
              <w:t>│   ├── models/ (User, Movie, Theatre, Show, SeatReservation, Booking, Payment, Notification)</w:t>
            </w:r>
            <w:r>
              <w:rPr>
                <w:color w:val="191C26"/>
              </w:rPr>
              <w:br/>
              <w:t>│   ├── routes/ (auth, movies, theatres, shows, bookings, payments, notifications, admin)</w:t>
            </w:r>
            <w:r>
              <w:rPr>
                <w:color w:val="191C26"/>
              </w:rPr>
              <w:br/>
              <w:t>│   ├── middleware/auth.js</w:t>
            </w:r>
            <w:r>
              <w:rPr>
                <w:color w:val="191C26"/>
              </w:rPr>
              <w:br/>
              <w:t>│   ├── lib/seatUtils.js</w:t>
            </w:r>
            <w:r>
              <w:rPr>
                <w:color w:val="191C26"/>
              </w:rPr>
              <w:br/>
              <w:t>│   ├── tests/seatUtils.test.js</w:t>
            </w:r>
            <w:r>
              <w:rPr>
                <w:color w:val="191C26"/>
              </w:rPr>
              <w:br/>
              <w:t>│   ├── data/movies.json</w:t>
            </w:r>
            <w:r>
              <w:rPr>
                <w:color w:val="191C26"/>
              </w:rPr>
              <w:br/>
              <w:t>│   ├── bootstrapData.js</w:t>
            </w:r>
            <w:r>
              <w:rPr>
                <w:color w:val="191C26"/>
              </w:rPr>
              <w:br/>
              <w:t>│   └── index.js</w:t>
            </w:r>
            <w:r>
              <w:rPr>
                <w:color w:val="191C26"/>
              </w:rPr>
              <w:br/>
              <w:t>├── assets/diagrams/ and assets/previews/</w:t>
            </w:r>
            <w:r>
              <w:rPr>
                <w:color w:val="191C26"/>
              </w:rPr>
              <w:br/>
              <w:t>├── docs/ (report, tests, deploy, admin, demo)</w:t>
            </w:r>
            <w:r>
              <w:rPr>
                <w:color w:val="191C26"/>
              </w:rPr>
              <w:br/>
              <w:t>├── README.md, LICENSE, .gitignore</w:t>
            </w:r>
          </w:p>
        </w:tc>
      </w:tr>
    </w:tbl>
    <w:p w14:paraId="5A55BA59" w14:textId="77777777" w:rsidR="00F115F2" w:rsidRDefault="00F115F2">
      <w:pPr>
        <w:spacing w:after="20"/>
      </w:pPr>
    </w:p>
    <w:p w14:paraId="25DADC9F" w14:textId="77777777" w:rsidR="00F115F2" w:rsidRDefault="00000000">
      <w:pPr>
        <w:pStyle w:val="Heading2"/>
      </w:pPr>
      <w:r>
        <w:t>4.2 Backend Setup</w:t>
      </w:r>
    </w:p>
    <w:p w14:paraId="584E9601" w14:textId="77777777" w:rsidR="00F115F2" w:rsidRDefault="00000000">
      <w:pPr>
        <w:pStyle w:val="ListNumber"/>
        <w:spacing w:after="40"/>
      </w:pPr>
      <w:r>
        <w:t>Install Node.js 18 or later and make sure `node --version` and `npm --version` work.</w:t>
      </w:r>
    </w:p>
    <w:p w14:paraId="59DD80D3" w14:textId="77777777" w:rsidR="00F115F2" w:rsidRDefault="00000000">
      <w:pPr>
        <w:pStyle w:val="ListNumber"/>
        <w:spacing w:after="40"/>
      </w:pPr>
      <w:r>
        <w:t>Start MongoDB locally or create an Atlas database and copy its connection URI.</w:t>
      </w:r>
    </w:p>
    <w:p w14:paraId="21A3FE0A" w14:textId="77777777" w:rsidR="00F115F2" w:rsidRDefault="00000000">
      <w:pPr>
        <w:pStyle w:val="ListNumber"/>
        <w:spacing w:after="40"/>
      </w:pPr>
      <w:r>
        <w:t>Open a terminal in the `server` folder and copy `.env.example` to `.env`.</w:t>
      </w:r>
    </w:p>
    <w:p w14:paraId="2B5581E0" w14:textId="77777777" w:rsidR="00F115F2" w:rsidRDefault="00000000">
      <w:pPr>
        <w:pStyle w:val="ListNumber"/>
        <w:spacing w:after="40"/>
      </w:pPr>
      <w:r>
        <w:t>Set `MONGO_URI` and a private, long random `JWT_SECRET` in `server/.env`.</w:t>
      </w:r>
    </w:p>
    <w:p w14:paraId="0A6449B7" w14:textId="77777777" w:rsidR="00F115F2" w:rsidRDefault="00000000">
      <w:pPr>
        <w:pStyle w:val="ListNumber"/>
        <w:spacing w:after="40"/>
      </w:pPr>
      <w:r>
        <w:t>Run `npm install`, then `npm run seed` and `npm run dev`. The seed helper adds sample movies only if the movie collection is empty, and sample theatres/shows only if those collections are empty; it does not intentionally delete existing data.</w:t>
      </w:r>
    </w:p>
    <w:tbl>
      <w:tblPr>
        <w:tblStyle w:val="TableGrid"/>
        <w:tblW w:w="0" w:type="auto"/>
        <w:tblLook w:val="04A0" w:firstRow="1" w:lastRow="0" w:firstColumn="1" w:lastColumn="0" w:noHBand="0" w:noVBand="1"/>
      </w:tblPr>
      <w:tblGrid>
        <w:gridCol w:w="9994"/>
      </w:tblGrid>
      <w:tr w:rsidR="00F115F2" w14:paraId="196B20E0" w14:textId="77777777">
        <w:trPr>
          <w:cantSplit/>
          <w:tblHeader/>
        </w:trPr>
        <w:tc>
          <w:tcPr>
            <w:tcW w:w="9994" w:type="dxa"/>
            <w:shd w:val="clear" w:color="auto" w:fill="F4F2F8"/>
          </w:tcPr>
          <w:p w14:paraId="446CB511" w14:textId="77777777" w:rsidR="00F115F2" w:rsidRDefault="00000000">
            <w:pPr>
              <w:spacing w:before="40" w:after="40"/>
            </w:pPr>
            <w:r>
              <w:rPr>
                <w:rFonts w:ascii="Consolas" w:eastAsia="Consolas" w:hAnsi="Consolas"/>
                <w:color w:val="191C26"/>
                <w:sz w:val="16"/>
              </w:rPr>
              <w:t>cd server</w:t>
            </w:r>
            <w:r>
              <w:rPr>
                <w:rFonts w:ascii="Consolas" w:eastAsia="Consolas" w:hAnsi="Consolas"/>
                <w:color w:val="191C26"/>
                <w:sz w:val="16"/>
              </w:rPr>
              <w:br/>
              <w:t># create .env from .env.example and edit values</w:t>
            </w:r>
            <w:r>
              <w:rPr>
                <w:rFonts w:ascii="Consolas" w:eastAsia="Consolas" w:hAnsi="Consolas"/>
                <w:color w:val="191C26"/>
                <w:sz w:val="16"/>
              </w:rPr>
              <w:br/>
              <w:t>npm install</w:t>
            </w:r>
            <w:r>
              <w:rPr>
                <w:rFonts w:ascii="Consolas" w:eastAsia="Consolas" w:hAnsi="Consolas"/>
                <w:color w:val="191C26"/>
                <w:sz w:val="16"/>
              </w:rPr>
              <w:br/>
              <w:t>npm run seed</w:t>
            </w:r>
            <w:r>
              <w:rPr>
                <w:rFonts w:ascii="Consolas" w:eastAsia="Consolas" w:hAnsi="Consolas"/>
                <w:color w:val="191C26"/>
                <w:sz w:val="16"/>
              </w:rPr>
              <w:br/>
              <w:t>npm run dev</w:t>
            </w:r>
          </w:p>
        </w:tc>
      </w:tr>
    </w:tbl>
    <w:p w14:paraId="3DD8E0BB" w14:textId="77777777" w:rsidR="00F115F2" w:rsidRDefault="00F115F2">
      <w:pPr>
        <w:spacing w:after="20"/>
      </w:pPr>
    </w:p>
    <w:p w14:paraId="443237FB" w14:textId="77777777" w:rsidR="00F115F2" w:rsidRDefault="00000000">
      <w:pPr>
        <w:pStyle w:val="Heading2"/>
      </w:pPr>
      <w:r>
        <w:t>4.3 Frontend Setup</w:t>
      </w:r>
    </w:p>
    <w:p w14:paraId="559A6E0D" w14:textId="77777777" w:rsidR="00F115F2" w:rsidRDefault="00000000">
      <w:pPr>
        <w:pStyle w:val="ListNumber"/>
        <w:spacing w:after="40"/>
      </w:pPr>
      <w:r>
        <w:t>Open a second terminal in the `client` folder and copy `.env.example` to `.env`.</w:t>
      </w:r>
    </w:p>
    <w:p w14:paraId="207CC8B5" w14:textId="77777777" w:rsidR="00F115F2" w:rsidRDefault="00000000">
      <w:pPr>
        <w:pStyle w:val="ListNumber"/>
        <w:spacing w:after="40"/>
      </w:pPr>
      <w:r>
        <w:lastRenderedPageBreak/>
        <w:t>Keep `VITE_API_URL=http://localhost:8000/api` for local backend use.</w:t>
      </w:r>
    </w:p>
    <w:p w14:paraId="6E2C9561" w14:textId="77777777" w:rsidR="00F115F2" w:rsidRDefault="00000000">
      <w:pPr>
        <w:pStyle w:val="ListNumber"/>
        <w:spacing w:after="40"/>
      </w:pPr>
      <w:r>
        <w:t>Run `npm install` and `npm run dev`, then open the Vite URL, usually `http://localhost:5173`.</w:t>
      </w:r>
    </w:p>
    <w:tbl>
      <w:tblPr>
        <w:tblStyle w:val="TableGrid"/>
        <w:tblW w:w="0" w:type="auto"/>
        <w:tblLook w:val="04A0" w:firstRow="1" w:lastRow="0" w:firstColumn="1" w:lastColumn="0" w:noHBand="0" w:noVBand="1"/>
      </w:tblPr>
      <w:tblGrid>
        <w:gridCol w:w="9994"/>
      </w:tblGrid>
      <w:tr w:rsidR="00F115F2" w14:paraId="1BBF391E" w14:textId="77777777">
        <w:trPr>
          <w:cantSplit/>
          <w:tblHeader/>
        </w:trPr>
        <w:tc>
          <w:tcPr>
            <w:tcW w:w="9994" w:type="dxa"/>
            <w:shd w:val="clear" w:color="auto" w:fill="F4F2F8"/>
          </w:tcPr>
          <w:p w14:paraId="3F6B8AF9" w14:textId="77777777" w:rsidR="00F115F2" w:rsidRDefault="00000000">
            <w:pPr>
              <w:spacing w:before="40" w:after="40"/>
            </w:pPr>
            <w:r>
              <w:rPr>
                <w:rFonts w:ascii="Consolas" w:eastAsia="Consolas" w:hAnsi="Consolas"/>
                <w:color w:val="191C26"/>
                <w:sz w:val="16"/>
              </w:rPr>
              <w:t>cd client</w:t>
            </w:r>
            <w:r>
              <w:rPr>
                <w:rFonts w:ascii="Consolas" w:eastAsia="Consolas" w:hAnsi="Consolas"/>
                <w:color w:val="191C26"/>
                <w:sz w:val="16"/>
              </w:rPr>
              <w:br/>
              <w:t># create .env from .env.example</w:t>
            </w:r>
            <w:r>
              <w:rPr>
                <w:rFonts w:ascii="Consolas" w:eastAsia="Consolas" w:hAnsi="Consolas"/>
                <w:color w:val="191C26"/>
                <w:sz w:val="16"/>
              </w:rPr>
              <w:br/>
              <w:t>npm install</w:t>
            </w:r>
            <w:r>
              <w:rPr>
                <w:rFonts w:ascii="Consolas" w:eastAsia="Consolas" w:hAnsi="Consolas"/>
                <w:color w:val="191C26"/>
                <w:sz w:val="16"/>
              </w:rPr>
              <w:br/>
              <w:t>npm run dev</w:t>
            </w:r>
          </w:p>
        </w:tc>
      </w:tr>
    </w:tbl>
    <w:p w14:paraId="11FEF264" w14:textId="77777777" w:rsidR="00F115F2" w:rsidRDefault="00F115F2">
      <w:pPr>
        <w:spacing w:after="20"/>
      </w:pPr>
    </w:p>
    <w:p w14:paraId="7CA5AC88" w14:textId="77777777" w:rsidR="00F115F2" w:rsidRDefault="00000000">
      <w:pPr>
        <w:pStyle w:val="Heading2"/>
      </w:pPr>
      <w:r>
        <w:t>4.4 Environment Variables</w:t>
      </w:r>
    </w:p>
    <w:tbl>
      <w:tblPr>
        <w:tblStyle w:val="TableGrid"/>
        <w:tblW w:w="0" w:type="auto"/>
        <w:jc w:val="center"/>
        <w:tblLook w:val="04A0" w:firstRow="1" w:lastRow="0" w:firstColumn="1" w:lastColumn="0" w:noHBand="0" w:noVBand="1"/>
      </w:tblPr>
      <w:tblGrid>
        <w:gridCol w:w="2448"/>
        <w:gridCol w:w="3456"/>
        <w:gridCol w:w="3312"/>
      </w:tblGrid>
      <w:tr w:rsidR="00F115F2" w14:paraId="6E3DF412" w14:textId="77777777">
        <w:trPr>
          <w:cantSplit/>
          <w:tblHeader/>
          <w:jc w:val="center"/>
        </w:trPr>
        <w:tc>
          <w:tcPr>
            <w:tcW w:w="2448" w:type="dxa"/>
            <w:shd w:val="clear" w:color="auto" w:fill="2F2648"/>
            <w:vAlign w:val="center"/>
          </w:tcPr>
          <w:p w14:paraId="7AD8E52C" w14:textId="77777777" w:rsidR="00F115F2" w:rsidRDefault="00000000">
            <w:r>
              <w:rPr>
                <w:b/>
                <w:color w:val="FFFFFF"/>
                <w:sz w:val="15"/>
              </w:rPr>
              <w:t>File / variable</w:t>
            </w:r>
          </w:p>
        </w:tc>
        <w:tc>
          <w:tcPr>
            <w:tcW w:w="3456" w:type="dxa"/>
            <w:shd w:val="clear" w:color="auto" w:fill="2F2648"/>
            <w:vAlign w:val="center"/>
          </w:tcPr>
          <w:p w14:paraId="6DDCCE48" w14:textId="77777777" w:rsidR="00F115F2" w:rsidRDefault="00000000">
            <w:r>
              <w:rPr>
                <w:b/>
                <w:color w:val="FFFFFF"/>
                <w:sz w:val="15"/>
              </w:rPr>
              <w:t>Meaning</w:t>
            </w:r>
          </w:p>
        </w:tc>
        <w:tc>
          <w:tcPr>
            <w:tcW w:w="3312" w:type="dxa"/>
            <w:shd w:val="clear" w:color="auto" w:fill="2F2648"/>
            <w:vAlign w:val="center"/>
          </w:tcPr>
          <w:p w14:paraId="4AE27F64" w14:textId="77777777" w:rsidR="00F115F2" w:rsidRDefault="00000000">
            <w:r>
              <w:rPr>
                <w:b/>
                <w:color w:val="FFFFFF"/>
                <w:sz w:val="15"/>
              </w:rPr>
              <w:t>Safe handling</w:t>
            </w:r>
          </w:p>
        </w:tc>
      </w:tr>
      <w:tr w:rsidR="00F115F2" w14:paraId="6CE0A67E" w14:textId="77777777">
        <w:trPr>
          <w:cantSplit/>
          <w:jc w:val="center"/>
        </w:trPr>
        <w:tc>
          <w:tcPr>
            <w:tcW w:w="2448" w:type="dxa"/>
            <w:vAlign w:val="center"/>
          </w:tcPr>
          <w:p w14:paraId="59C94116" w14:textId="77777777" w:rsidR="00F115F2" w:rsidRDefault="00000000">
            <w:pPr>
              <w:spacing w:before="20" w:after="20"/>
            </w:pPr>
            <w:r>
              <w:rPr>
                <w:sz w:val="15"/>
              </w:rPr>
              <w:t>server/.env: PORT</w:t>
            </w:r>
          </w:p>
        </w:tc>
        <w:tc>
          <w:tcPr>
            <w:tcW w:w="3456" w:type="dxa"/>
            <w:vAlign w:val="center"/>
          </w:tcPr>
          <w:p w14:paraId="18D2CE39" w14:textId="77777777" w:rsidR="00F115F2" w:rsidRDefault="00000000">
            <w:pPr>
              <w:spacing w:before="20" w:after="20"/>
            </w:pPr>
            <w:r>
              <w:rPr>
                <w:sz w:val="15"/>
              </w:rPr>
              <w:t>Port for Express API (default 8000)</w:t>
            </w:r>
          </w:p>
        </w:tc>
        <w:tc>
          <w:tcPr>
            <w:tcW w:w="3312" w:type="dxa"/>
            <w:vAlign w:val="center"/>
          </w:tcPr>
          <w:p w14:paraId="6A3E2364" w14:textId="77777777" w:rsidR="00F115F2" w:rsidRDefault="00000000">
            <w:pPr>
              <w:spacing w:before="20" w:after="20"/>
            </w:pPr>
            <w:r>
              <w:rPr>
                <w:sz w:val="15"/>
              </w:rPr>
              <w:t>Local configuration</w:t>
            </w:r>
          </w:p>
        </w:tc>
      </w:tr>
      <w:tr w:rsidR="00F115F2" w14:paraId="5FB041FC" w14:textId="77777777">
        <w:trPr>
          <w:cantSplit/>
          <w:jc w:val="center"/>
        </w:trPr>
        <w:tc>
          <w:tcPr>
            <w:tcW w:w="2448" w:type="dxa"/>
            <w:shd w:val="clear" w:color="auto" w:fill="F4F2F9"/>
            <w:vAlign w:val="center"/>
          </w:tcPr>
          <w:p w14:paraId="01601096" w14:textId="77777777" w:rsidR="00F115F2" w:rsidRDefault="00000000">
            <w:pPr>
              <w:spacing w:before="20" w:after="20"/>
            </w:pPr>
            <w:r>
              <w:rPr>
                <w:sz w:val="15"/>
              </w:rPr>
              <w:t>server/.env: MONGO_URI</w:t>
            </w:r>
          </w:p>
        </w:tc>
        <w:tc>
          <w:tcPr>
            <w:tcW w:w="3456" w:type="dxa"/>
            <w:shd w:val="clear" w:color="auto" w:fill="F4F2F9"/>
            <w:vAlign w:val="center"/>
          </w:tcPr>
          <w:p w14:paraId="5D68F1AE" w14:textId="77777777" w:rsidR="00F115F2" w:rsidRDefault="00000000">
            <w:pPr>
              <w:spacing w:before="20" w:after="20"/>
            </w:pPr>
            <w:r>
              <w:rPr>
                <w:sz w:val="15"/>
              </w:rPr>
              <w:t>MongoDB connection URI</w:t>
            </w:r>
          </w:p>
        </w:tc>
        <w:tc>
          <w:tcPr>
            <w:tcW w:w="3312" w:type="dxa"/>
            <w:shd w:val="clear" w:color="auto" w:fill="F4F2F9"/>
            <w:vAlign w:val="center"/>
          </w:tcPr>
          <w:p w14:paraId="1E0C79FB" w14:textId="77777777" w:rsidR="00F115F2" w:rsidRDefault="00000000">
            <w:pPr>
              <w:spacing w:before="20" w:after="20"/>
            </w:pPr>
            <w:r>
              <w:rPr>
                <w:sz w:val="15"/>
              </w:rPr>
              <w:t>Do not commit; may contain credentials</w:t>
            </w:r>
          </w:p>
        </w:tc>
      </w:tr>
      <w:tr w:rsidR="00F115F2" w14:paraId="481AF397" w14:textId="77777777">
        <w:trPr>
          <w:cantSplit/>
          <w:jc w:val="center"/>
        </w:trPr>
        <w:tc>
          <w:tcPr>
            <w:tcW w:w="2448" w:type="dxa"/>
            <w:vAlign w:val="center"/>
          </w:tcPr>
          <w:p w14:paraId="07E05C68" w14:textId="77777777" w:rsidR="00F115F2" w:rsidRDefault="00000000">
            <w:pPr>
              <w:spacing w:before="20" w:after="20"/>
            </w:pPr>
            <w:r>
              <w:rPr>
                <w:sz w:val="15"/>
              </w:rPr>
              <w:t>server/.env: JWT_SECRET</w:t>
            </w:r>
          </w:p>
        </w:tc>
        <w:tc>
          <w:tcPr>
            <w:tcW w:w="3456" w:type="dxa"/>
            <w:vAlign w:val="center"/>
          </w:tcPr>
          <w:p w14:paraId="4545BEEC" w14:textId="77777777" w:rsidR="00F115F2" w:rsidRDefault="00000000">
            <w:pPr>
              <w:spacing w:before="20" w:after="20"/>
            </w:pPr>
            <w:r>
              <w:rPr>
                <w:sz w:val="15"/>
              </w:rPr>
              <w:t>Secret used to sign/verify JWTs</w:t>
            </w:r>
          </w:p>
        </w:tc>
        <w:tc>
          <w:tcPr>
            <w:tcW w:w="3312" w:type="dxa"/>
            <w:vAlign w:val="center"/>
          </w:tcPr>
          <w:p w14:paraId="1FBA45F8" w14:textId="77777777" w:rsidR="00F115F2" w:rsidRDefault="00000000">
            <w:pPr>
              <w:spacing w:before="20" w:after="20"/>
            </w:pPr>
            <w:r>
              <w:rPr>
                <w:sz w:val="15"/>
              </w:rPr>
              <w:t>Use a strong private value; do not commit</w:t>
            </w:r>
          </w:p>
        </w:tc>
      </w:tr>
      <w:tr w:rsidR="00F115F2" w14:paraId="5BA62F9D" w14:textId="77777777">
        <w:trPr>
          <w:cantSplit/>
          <w:jc w:val="center"/>
        </w:trPr>
        <w:tc>
          <w:tcPr>
            <w:tcW w:w="2448" w:type="dxa"/>
            <w:shd w:val="clear" w:color="auto" w:fill="F4F2F9"/>
            <w:vAlign w:val="center"/>
          </w:tcPr>
          <w:p w14:paraId="4CFFC00C" w14:textId="77777777" w:rsidR="00F115F2" w:rsidRDefault="00000000">
            <w:pPr>
              <w:spacing w:before="20" w:after="20"/>
            </w:pPr>
            <w:r>
              <w:rPr>
                <w:sz w:val="15"/>
              </w:rPr>
              <w:t>server/.env: CLIENT_URL</w:t>
            </w:r>
          </w:p>
        </w:tc>
        <w:tc>
          <w:tcPr>
            <w:tcW w:w="3456" w:type="dxa"/>
            <w:shd w:val="clear" w:color="auto" w:fill="F4F2F9"/>
            <w:vAlign w:val="center"/>
          </w:tcPr>
          <w:p w14:paraId="0A775E2F" w14:textId="77777777" w:rsidR="00F115F2" w:rsidRDefault="00000000">
            <w:pPr>
              <w:spacing w:before="20" w:after="20"/>
            </w:pPr>
            <w:r>
              <w:rPr>
                <w:sz w:val="15"/>
              </w:rPr>
              <w:t>Allowed browser origin for local CORS</w:t>
            </w:r>
          </w:p>
        </w:tc>
        <w:tc>
          <w:tcPr>
            <w:tcW w:w="3312" w:type="dxa"/>
            <w:shd w:val="clear" w:color="auto" w:fill="F4F2F9"/>
            <w:vAlign w:val="center"/>
          </w:tcPr>
          <w:p w14:paraId="2064F20A" w14:textId="77777777" w:rsidR="00F115F2" w:rsidRDefault="00000000">
            <w:r>
              <w:t>Allowed browser origin(s); exact Vercel production origin, no trailing slash. Localhost defaults are included in development.</w:t>
            </w:r>
          </w:p>
        </w:tc>
      </w:tr>
      <w:tr w:rsidR="00F115F2" w14:paraId="7F5822B2" w14:textId="77777777">
        <w:trPr>
          <w:cantSplit/>
          <w:jc w:val="center"/>
        </w:trPr>
        <w:tc>
          <w:tcPr>
            <w:tcW w:w="2448" w:type="dxa"/>
            <w:vAlign w:val="center"/>
          </w:tcPr>
          <w:p w14:paraId="117D8CE7" w14:textId="77777777" w:rsidR="00F115F2" w:rsidRDefault="00000000">
            <w:pPr>
              <w:spacing w:before="20" w:after="20"/>
            </w:pPr>
            <w:r>
              <w:rPr>
                <w:sz w:val="15"/>
              </w:rPr>
              <w:t>client/.env: VITE_API_URL</w:t>
            </w:r>
          </w:p>
        </w:tc>
        <w:tc>
          <w:tcPr>
            <w:tcW w:w="3456" w:type="dxa"/>
            <w:vAlign w:val="center"/>
          </w:tcPr>
          <w:p w14:paraId="18933EDB" w14:textId="77777777" w:rsidR="00F115F2" w:rsidRDefault="00000000">
            <w:pPr>
              <w:spacing w:before="20" w:after="20"/>
            </w:pPr>
            <w:r>
              <w:rPr>
                <w:sz w:val="15"/>
              </w:rPr>
              <w:t>Base URL for the API</w:t>
            </w:r>
          </w:p>
        </w:tc>
        <w:tc>
          <w:tcPr>
            <w:tcW w:w="3312" w:type="dxa"/>
            <w:vAlign w:val="center"/>
          </w:tcPr>
          <w:p w14:paraId="63DF0F3A" w14:textId="77777777" w:rsidR="00F115F2" w:rsidRDefault="00000000">
            <w:pPr>
              <w:spacing w:before="20" w:after="20"/>
            </w:pPr>
            <w:r>
              <w:rPr>
                <w:sz w:val="15"/>
              </w:rPr>
              <w:t>Public client configuration only; never store secrets here</w:t>
            </w:r>
          </w:p>
        </w:tc>
      </w:tr>
    </w:tbl>
    <w:p w14:paraId="733805D1" w14:textId="77777777" w:rsidR="00F115F2" w:rsidRDefault="00F115F2">
      <w:pPr>
        <w:spacing w:after="20"/>
      </w:pPr>
    </w:p>
    <w:p w14:paraId="47440635" w14:textId="77777777" w:rsidR="00F115F2" w:rsidRDefault="00000000">
      <w:pPr>
        <w:pStyle w:val="Heading1"/>
      </w:pPr>
      <w:r>
        <w:t>5. Epic 3 - Backend Development</w:t>
      </w:r>
    </w:p>
    <w:p w14:paraId="17AEECA8" w14:textId="77777777" w:rsidR="00F115F2" w:rsidRDefault="00000000">
      <w:r>
        <w:t>The backend entry point is `server/index.js`. It connects to MongoDB, applies CORS and JSON middleware, applies global/auth/booking rate limits, mounts route modules and starts HTTP plus Socket.IO after MongoDB connects. On startup, `bootstrapData.js` fills missing sample data for an empty development/demo database.</w:t>
      </w:r>
    </w:p>
    <w:p w14:paraId="2CB9B4DC" w14:textId="77777777" w:rsidR="00F115F2" w:rsidRDefault="00000000">
      <w:pPr>
        <w:pStyle w:val="Heading2"/>
      </w:pPr>
      <w:r>
        <w:t>5.1 API Endpoint Summary</w:t>
      </w:r>
    </w:p>
    <w:tbl>
      <w:tblPr>
        <w:tblStyle w:val="TableGrid"/>
        <w:tblW w:w="0" w:type="auto"/>
        <w:jc w:val="center"/>
        <w:tblLook w:val="04A0" w:firstRow="1" w:lastRow="0" w:firstColumn="1" w:lastColumn="0" w:noHBand="0" w:noVBand="1"/>
      </w:tblPr>
      <w:tblGrid>
        <w:gridCol w:w="1975"/>
        <w:gridCol w:w="2524"/>
        <w:gridCol w:w="3595"/>
        <w:gridCol w:w="2116"/>
      </w:tblGrid>
      <w:tr w:rsidR="00F115F2" w14:paraId="3CDD15E2" w14:textId="77777777">
        <w:trPr>
          <w:cantSplit/>
          <w:tblHeader/>
          <w:jc w:val="center"/>
        </w:trPr>
        <w:tc>
          <w:tcPr>
            <w:tcW w:w="936" w:type="dxa"/>
            <w:shd w:val="clear" w:color="auto" w:fill="2F2648"/>
            <w:vAlign w:val="center"/>
          </w:tcPr>
          <w:p w14:paraId="6B5C2EDD" w14:textId="77777777" w:rsidR="00F115F2" w:rsidRDefault="00000000">
            <w:r>
              <w:rPr>
                <w:b/>
                <w:color w:val="FFFFFF"/>
              </w:rPr>
              <w:t>Method</w:t>
            </w:r>
          </w:p>
        </w:tc>
        <w:tc>
          <w:tcPr>
            <w:tcW w:w="2664" w:type="dxa"/>
            <w:shd w:val="clear" w:color="auto" w:fill="2F2648"/>
            <w:vAlign w:val="center"/>
          </w:tcPr>
          <w:p w14:paraId="4A7ED769" w14:textId="77777777" w:rsidR="00F115F2" w:rsidRDefault="00000000">
            <w:r>
              <w:rPr>
                <w:b/>
                <w:color w:val="FFFFFF"/>
              </w:rPr>
              <w:t>Endpoint</w:t>
            </w:r>
          </w:p>
        </w:tc>
        <w:tc>
          <w:tcPr>
            <w:tcW w:w="4032" w:type="dxa"/>
            <w:shd w:val="clear" w:color="auto" w:fill="2F2648"/>
            <w:vAlign w:val="center"/>
          </w:tcPr>
          <w:p w14:paraId="7F1AAC2F" w14:textId="77777777" w:rsidR="00F115F2" w:rsidRDefault="00000000">
            <w:r>
              <w:rPr>
                <w:b/>
                <w:color w:val="FFFFFF"/>
              </w:rPr>
              <w:t>Purpose</w:t>
            </w:r>
          </w:p>
        </w:tc>
        <w:tc>
          <w:tcPr>
            <w:tcW w:w="1440" w:type="dxa"/>
            <w:shd w:val="clear" w:color="auto" w:fill="2F2648"/>
            <w:vAlign w:val="center"/>
          </w:tcPr>
          <w:p w14:paraId="3D4C8D7F" w14:textId="77777777" w:rsidR="00F115F2" w:rsidRDefault="00000000">
            <w:r>
              <w:rPr>
                <w:b/>
                <w:color w:val="FFFFFF"/>
              </w:rPr>
              <w:t>Access</w:t>
            </w:r>
          </w:p>
        </w:tc>
      </w:tr>
      <w:tr w:rsidR="00F115F2" w14:paraId="2A9FC0D0" w14:textId="77777777">
        <w:trPr>
          <w:cantSplit/>
          <w:jc w:val="center"/>
        </w:trPr>
        <w:tc>
          <w:tcPr>
            <w:tcW w:w="936" w:type="dxa"/>
            <w:vAlign w:val="center"/>
          </w:tcPr>
          <w:p w14:paraId="089D434A" w14:textId="77777777" w:rsidR="00F115F2" w:rsidRDefault="00000000">
            <w:r>
              <w:t>GET</w:t>
            </w:r>
          </w:p>
        </w:tc>
        <w:tc>
          <w:tcPr>
            <w:tcW w:w="2664" w:type="dxa"/>
            <w:vAlign w:val="center"/>
          </w:tcPr>
          <w:p w14:paraId="142B2C9A" w14:textId="77777777" w:rsidR="00F115F2" w:rsidRDefault="00000000">
            <w:r>
              <w:t>/api/health</w:t>
            </w:r>
          </w:p>
        </w:tc>
        <w:tc>
          <w:tcPr>
            <w:tcW w:w="4032" w:type="dxa"/>
            <w:vAlign w:val="center"/>
          </w:tcPr>
          <w:p w14:paraId="575AC4B2" w14:textId="77777777" w:rsidR="00F115F2" w:rsidRDefault="00000000">
            <w:r>
              <w:t>Health and realtime status</w:t>
            </w:r>
          </w:p>
        </w:tc>
        <w:tc>
          <w:tcPr>
            <w:tcW w:w="1440" w:type="dxa"/>
            <w:vAlign w:val="center"/>
          </w:tcPr>
          <w:p w14:paraId="5038B5B5" w14:textId="77777777" w:rsidR="00F115F2" w:rsidRDefault="00000000">
            <w:r>
              <w:t>Public</w:t>
            </w:r>
          </w:p>
        </w:tc>
      </w:tr>
      <w:tr w:rsidR="00F115F2" w14:paraId="04BB051D" w14:textId="77777777">
        <w:trPr>
          <w:cantSplit/>
          <w:jc w:val="center"/>
        </w:trPr>
        <w:tc>
          <w:tcPr>
            <w:tcW w:w="936" w:type="dxa"/>
            <w:shd w:val="clear" w:color="auto" w:fill="F4F2F9"/>
            <w:vAlign w:val="center"/>
          </w:tcPr>
          <w:p w14:paraId="4DB4C028" w14:textId="77777777" w:rsidR="00F115F2" w:rsidRDefault="00000000">
            <w:r>
              <w:t>GET</w:t>
            </w:r>
          </w:p>
        </w:tc>
        <w:tc>
          <w:tcPr>
            <w:tcW w:w="2664" w:type="dxa"/>
            <w:shd w:val="clear" w:color="auto" w:fill="F4F2F9"/>
            <w:vAlign w:val="center"/>
          </w:tcPr>
          <w:p w14:paraId="2A3C9B25" w14:textId="77777777" w:rsidR="00F115F2" w:rsidRDefault="00000000">
            <w:r>
              <w:t>/api/movies</w:t>
            </w:r>
          </w:p>
        </w:tc>
        <w:tc>
          <w:tcPr>
            <w:tcW w:w="4032" w:type="dxa"/>
            <w:shd w:val="clear" w:color="auto" w:fill="F4F2F9"/>
            <w:vAlign w:val="center"/>
          </w:tcPr>
          <w:p w14:paraId="7218A165" w14:textId="77777777" w:rsidR="00F115F2" w:rsidRDefault="00000000">
            <w:r>
              <w:t>List/search/filter by genre, language and city; paginate</w:t>
            </w:r>
          </w:p>
        </w:tc>
        <w:tc>
          <w:tcPr>
            <w:tcW w:w="1440" w:type="dxa"/>
            <w:shd w:val="clear" w:color="auto" w:fill="F4F2F9"/>
            <w:vAlign w:val="center"/>
          </w:tcPr>
          <w:p w14:paraId="35F4A06B" w14:textId="77777777" w:rsidR="00F115F2" w:rsidRDefault="00000000">
            <w:r>
              <w:t>Public</w:t>
            </w:r>
          </w:p>
        </w:tc>
      </w:tr>
      <w:tr w:rsidR="00F115F2" w14:paraId="2EF77C81" w14:textId="77777777">
        <w:trPr>
          <w:cantSplit/>
          <w:jc w:val="center"/>
        </w:trPr>
        <w:tc>
          <w:tcPr>
            <w:tcW w:w="936" w:type="dxa"/>
            <w:vAlign w:val="center"/>
          </w:tcPr>
          <w:p w14:paraId="15BFCDA7" w14:textId="77777777" w:rsidR="00F115F2" w:rsidRDefault="00000000">
            <w:r>
              <w:t>GET</w:t>
            </w:r>
          </w:p>
        </w:tc>
        <w:tc>
          <w:tcPr>
            <w:tcW w:w="2664" w:type="dxa"/>
            <w:vAlign w:val="center"/>
          </w:tcPr>
          <w:p w14:paraId="7A414845" w14:textId="77777777" w:rsidR="00F115F2" w:rsidRDefault="00000000">
            <w:r>
              <w:t>/api/movies/:id</w:t>
            </w:r>
          </w:p>
        </w:tc>
        <w:tc>
          <w:tcPr>
            <w:tcW w:w="4032" w:type="dxa"/>
            <w:vAlign w:val="center"/>
          </w:tcPr>
          <w:p w14:paraId="357E7FA5" w14:textId="77777777" w:rsidR="00F115F2" w:rsidRDefault="00000000">
            <w:r>
              <w:t>Fetch movie details</w:t>
            </w:r>
          </w:p>
        </w:tc>
        <w:tc>
          <w:tcPr>
            <w:tcW w:w="1440" w:type="dxa"/>
            <w:vAlign w:val="center"/>
          </w:tcPr>
          <w:p w14:paraId="50F3AB17" w14:textId="77777777" w:rsidR="00F115F2" w:rsidRDefault="00000000">
            <w:r>
              <w:t>Public</w:t>
            </w:r>
          </w:p>
        </w:tc>
      </w:tr>
      <w:tr w:rsidR="00F115F2" w14:paraId="6D6549AE" w14:textId="77777777">
        <w:trPr>
          <w:cantSplit/>
          <w:jc w:val="center"/>
        </w:trPr>
        <w:tc>
          <w:tcPr>
            <w:tcW w:w="936" w:type="dxa"/>
            <w:shd w:val="clear" w:color="auto" w:fill="F4F2F9"/>
            <w:vAlign w:val="center"/>
          </w:tcPr>
          <w:p w14:paraId="677030F6" w14:textId="77777777" w:rsidR="00F115F2" w:rsidRDefault="00000000">
            <w:r>
              <w:t>GET</w:t>
            </w:r>
          </w:p>
        </w:tc>
        <w:tc>
          <w:tcPr>
            <w:tcW w:w="2664" w:type="dxa"/>
            <w:shd w:val="clear" w:color="auto" w:fill="F4F2F9"/>
            <w:vAlign w:val="center"/>
          </w:tcPr>
          <w:p w14:paraId="56132DE0" w14:textId="77777777" w:rsidR="00F115F2" w:rsidRDefault="00000000">
            <w:r>
              <w:t>/api/theatres</w:t>
            </w:r>
          </w:p>
        </w:tc>
        <w:tc>
          <w:tcPr>
            <w:tcW w:w="4032" w:type="dxa"/>
            <w:shd w:val="clear" w:color="auto" w:fill="F4F2F9"/>
            <w:vAlign w:val="center"/>
          </w:tcPr>
          <w:p w14:paraId="38D3C26B" w14:textId="77777777" w:rsidR="00F115F2" w:rsidRDefault="00000000">
            <w:r>
              <w:t>List active theatres; filter by city/name and paginate</w:t>
            </w:r>
          </w:p>
        </w:tc>
        <w:tc>
          <w:tcPr>
            <w:tcW w:w="1440" w:type="dxa"/>
            <w:shd w:val="clear" w:color="auto" w:fill="F4F2F9"/>
            <w:vAlign w:val="center"/>
          </w:tcPr>
          <w:p w14:paraId="2ED646C2" w14:textId="77777777" w:rsidR="00F115F2" w:rsidRDefault="00000000">
            <w:r>
              <w:t>Public</w:t>
            </w:r>
          </w:p>
        </w:tc>
      </w:tr>
      <w:tr w:rsidR="00F115F2" w14:paraId="3DE408C3" w14:textId="77777777">
        <w:trPr>
          <w:cantSplit/>
          <w:jc w:val="center"/>
        </w:trPr>
        <w:tc>
          <w:tcPr>
            <w:tcW w:w="936" w:type="dxa"/>
            <w:vAlign w:val="center"/>
          </w:tcPr>
          <w:p w14:paraId="61C883CE" w14:textId="77777777" w:rsidR="00F115F2" w:rsidRDefault="00000000">
            <w:r>
              <w:t>GET</w:t>
            </w:r>
          </w:p>
        </w:tc>
        <w:tc>
          <w:tcPr>
            <w:tcW w:w="2664" w:type="dxa"/>
            <w:vAlign w:val="center"/>
          </w:tcPr>
          <w:p w14:paraId="64756FBE" w14:textId="77777777" w:rsidR="00F115F2" w:rsidRDefault="00000000">
            <w:r>
              <w:t>/api/shows</w:t>
            </w:r>
          </w:p>
        </w:tc>
        <w:tc>
          <w:tcPr>
            <w:tcW w:w="4032" w:type="dxa"/>
            <w:vAlign w:val="center"/>
          </w:tcPr>
          <w:p w14:paraId="084CBA2C" w14:textId="77777777" w:rsidR="00F115F2" w:rsidRDefault="00000000">
            <w:r>
              <w:t>Filter shows by movie/date/theatre/city and paginate</w:t>
            </w:r>
          </w:p>
        </w:tc>
        <w:tc>
          <w:tcPr>
            <w:tcW w:w="1440" w:type="dxa"/>
            <w:vAlign w:val="center"/>
          </w:tcPr>
          <w:p w14:paraId="028EDDEA" w14:textId="77777777" w:rsidR="00F115F2" w:rsidRDefault="00000000">
            <w:r>
              <w:t>Public</w:t>
            </w:r>
          </w:p>
        </w:tc>
      </w:tr>
      <w:tr w:rsidR="00F115F2" w14:paraId="5B4BA1D6" w14:textId="77777777">
        <w:trPr>
          <w:cantSplit/>
          <w:jc w:val="center"/>
        </w:trPr>
        <w:tc>
          <w:tcPr>
            <w:tcW w:w="936" w:type="dxa"/>
            <w:shd w:val="clear" w:color="auto" w:fill="F4F2F9"/>
            <w:vAlign w:val="center"/>
          </w:tcPr>
          <w:p w14:paraId="703107DE" w14:textId="77777777" w:rsidR="00F115F2" w:rsidRDefault="00000000">
            <w:r>
              <w:t>GET</w:t>
            </w:r>
          </w:p>
        </w:tc>
        <w:tc>
          <w:tcPr>
            <w:tcW w:w="2664" w:type="dxa"/>
            <w:shd w:val="clear" w:color="auto" w:fill="F4F2F9"/>
            <w:vAlign w:val="center"/>
          </w:tcPr>
          <w:p w14:paraId="2407B720" w14:textId="77777777" w:rsidR="00F115F2" w:rsidRDefault="00000000">
            <w:r>
              <w:t>/api/shows/:id/seats</w:t>
            </w:r>
          </w:p>
        </w:tc>
        <w:tc>
          <w:tcPr>
            <w:tcW w:w="4032" w:type="dxa"/>
            <w:shd w:val="clear" w:color="auto" w:fill="F4F2F9"/>
            <w:vAlign w:val="center"/>
          </w:tcPr>
          <w:p w14:paraId="57091A9E" w14:textId="77777777" w:rsidR="00F115F2" w:rsidRDefault="00000000">
            <w:r>
              <w:t>Return seat labels and occupied seats</w:t>
            </w:r>
          </w:p>
        </w:tc>
        <w:tc>
          <w:tcPr>
            <w:tcW w:w="1440" w:type="dxa"/>
            <w:shd w:val="clear" w:color="auto" w:fill="F4F2F9"/>
            <w:vAlign w:val="center"/>
          </w:tcPr>
          <w:p w14:paraId="134F10FE" w14:textId="77777777" w:rsidR="00F115F2" w:rsidRDefault="00000000">
            <w:r>
              <w:t>Public</w:t>
            </w:r>
          </w:p>
        </w:tc>
      </w:tr>
      <w:tr w:rsidR="00F115F2" w14:paraId="28B44A0F" w14:textId="77777777">
        <w:trPr>
          <w:cantSplit/>
          <w:jc w:val="center"/>
        </w:trPr>
        <w:tc>
          <w:tcPr>
            <w:tcW w:w="936" w:type="dxa"/>
            <w:vAlign w:val="center"/>
          </w:tcPr>
          <w:p w14:paraId="7F8C661B" w14:textId="77777777" w:rsidR="00F115F2" w:rsidRDefault="00000000">
            <w:r>
              <w:t>POST</w:t>
            </w:r>
          </w:p>
        </w:tc>
        <w:tc>
          <w:tcPr>
            <w:tcW w:w="2664" w:type="dxa"/>
            <w:vAlign w:val="center"/>
          </w:tcPr>
          <w:p w14:paraId="48361211" w14:textId="77777777" w:rsidR="00F115F2" w:rsidRDefault="00000000">
            <w:r>
              <w:t>/api/auth/register</w:t>
            </w:r>
          </w:p>
        </w:tc>
        <w:tc>
          <w:tcPr>
            <w:tcW w:w="4032" w:type="dxa"/>
            <w:vAlign w:val="center"/>
          </w:tcPr>
          <w:p w14:paraId="5D60048B" w14:textId="77777777" w:rsidR="00F115F2" w:rsidRDefault="00000000">
            <w:r>
              <w:t>Create account with hashed password and JWT</w:t>
            </w:r>
          </w:p>
        </w:tc>
        <w:tc>
          <w:tcPr>
            <w:tcW w:w="1440" w:type="dxa"/>
            <w:vAlign w:val="center"/>
          </w:tcPr>
          <w:p w14:paraId="479B37B1" w14:textId="77777777" w:rsidR="00F115F2" w:rsidRDefault="00000000">
            <w:r>
              <w:t>Public, rate-limited</w:t>
            </w:r>
          </w:p>
        </w:tc>
      </w:tr>
      <w:tr w:rsidR="00F115F2" w14:paraId="1AA72EAB" w14:textId="77777777">
        <w:trPr>
          <w:cantSplit/>
          <w:jc w:val="center"/>
        </w:trPr>
        <w:tc>
          <w:tcPr>
            <w:tcW w:w="936" w:type="dxa"/>
            <w:shd w:val="clear" w:color="auto" w:fill="F4F2F9"/>
            <w:vAlign w:val="center"/>
          </w:tcPr>
          <w:p w14:paraId="2789E33D" w14:textId="77777777" w:rsidR="00F115F2" w:rsidRDefault="00000000">
            <w:r>
              <w:t>POST</w:t>
            </w:r>
          </w:p>
        </w:tc>
        <w:tc>
          <w:tcPr>
            <w:tcW w:w="2664" w:type="dxa"/>
            <w:shd w:val="clear" w:color="auto" w:fill="F4F2F9"/>
            <w:vAlign w:val="center"/>
          </w:tcPr>
          <w:p w14:paraId="6FDF6111" w14:textId="77777777" w:rsidR="00F115F2" w:rsidRDefault="00000000">
            <w:r>
              <w:t>/api/auth/login</w:t>
            </w:r>
          </w:p>
        </w:tc>
        <w:tc>
          <w:tcPr>
            <w:tcW w:w="4032" w:type="dxa"/>
            <w:shd w:val="clear" w:color="auto" w:fill="F4F2F9"/>
            <w:vAlign w:val="center"/>
          </w:tcPr>
          <w:p w14:paraId="679BB512" w14:textId="77777777" w:rsidR="00F115F2" w:rsidRDefault="00000000">
            <w:r>
              <w:t>Validate credentials and return role/JWT</w:t>
            </w:r>
          </w:p>
        </w:tc>
        <w:tc>
          <w:tcPr>
            <w:tcW w:w="1440" w:type="dxa"/>
            <w:shd w:val="clear" w:color="auto" w:fill="F4F2F9"/>
            <w:vAlign w:val="center"/>
          </w:tcPr>
          <w:p w14:paraId="5B7E62F5" w14:textId="77777777" w:rsidR="00F115F2" w:rsidRDefault="00000000">
            <w:r>
              <w:t>Public, rate-limited</w:t>
            </w:r>
          </w:p>
        </w:tc>
      </w:tr>
      <w:tr w:rsidR="00F115F2" w14:paraId="30C49334" w14:textId="77777777">
        <w:trPr>
          <w:cantSplit/>
          <w:jc w:val="center"/>
        </w:trPr>
        <w:tc>
          <w:tcPr>
            <w:tcW w:w="2498" w:type="dxa"/>
          </w:tcPr>
          <w:p w14:paraId="1AB60B8C" w14:textId="77777777" w:rsidR="00F115F2" w:rsidRDefault="00000000">
            <w:r>
              <w:t>GET</w:t>
            </w:r>
          </w:p>
        </w:tc>
        <w:tc>
          <w:tcPr>
            <w:tcW w:w="2498" w:type="dxa"/>
          </w:tcPr>
          <w:p w14:paraId="54E5C0E4" w14:textId="77777777" w:rsidR="00F115F2" w:rsidRDefault="00000000">
            <w:r>
              <w:t>/api/auth/me</w:t>
            </w:r>
          </w:p>
        </w:tc>
        <w:tc>
          <w:tcPr>
            <w:tcW w:w="2498" w:type="dxa"/>
          </w:tcPr>
          <w:p w14:paraId="0D25CC2A" w14:textId="77777777" w:rsidR="00F115F2" w:rsidRDefault="00000000">
            <w:r>
              <w:t>Current profile</w:t>
            </w:r>
          </w:p>
        </w:tc>
        <w:tc>
          <w:tcPr>
            <w:tcW w:w="2498" w:type="dxa"/>
          </w:tcPr>
          <w:p w14:paraId="7E1618DB" w14:textId="77777777" w:rsidR="00F115F2" w:rsidRDefault="00000000">
            <w:r>
              <w:t>JWT</w:t>
            </w:r>
          </w:p>
        </w:tc>
      </w:tr>
      <w:tr w:rsidR="00F115F2" w14:paraId="2921A751" w14:textId="77777777">
        <w:trPr>
          <w:cantSplit/>
          <w:jc w:val="center"/>
        </w:trPr>
        <w:tc>
          <w:tcPr>
            <w:tcW w:w="2498" w:type="dxa"/>
          </w:tcPr>
          <w:p w14:paraId="004FFF4C" w14:textId="77777777" w:rsidR="00F115F2" w:rsidRDefault="00000000">
            <w:r>
              <w:t>POST</w:t>
            </w:r>
          </w:p>
        </w:tc>
        <w:tc>
          <w:tcPr>
            <w:tcW w:w="2498" w:type="dxa"/>
          </w:tcPr>
          <w:p w14:paraId="1801AC14" w14:textId="77777777" w:rsidR="00F115F2" w:rsidRDefault="00000000">
            <w:r>
              <w:t>/api/bookings</w:t>
            </w:r>
          </w:p>
        </w:tc>
        <w:tc>
          <w:tcPr>
            <w:tcW w:w="2498" w:type="dxa"/>
          </w:tcPr>
          <w:p w14:paraId="133327DA" w14:textId="77777777" w:rsidR="00F115F2" w:rsidRDefault="00000000">
            <w:r>
              <w:t>Reserve seat(s), confirm demo booking/payment, notification</w:t>
            </w:r>
          </w:p>
        </w:tc>
        <w:tc>
          <w:tcPr>
            <w:tcW w:w="2498" w:type="dxa"/>
          </w:tcPr>
          <w:p w14:paraId="2C8C9AF6" w14:textId="77777777" w:rsidR="00F115F2" w:rsidRDefault="00000000">
            <w:r>
              <w:t>JWT, rate-limited</w:t>
            </w:r>
          </w:p>
        </w:tc>
      </w:tr>
      <w:tr w:rsidR="00F115F2" w14:paraId="7E60A386" w14:textId="77777777">
        <w:trPr>
          <w:cantSplit/>
          <w:jc w:val="center"/>
        </w:trPr>
        <w:tc>
          <w:tcPr>
            <w:tcW w:w="2498" w:type="dxa"/>
          </w:tcPr>
          <w:p w14:paraId="0B1C9337" w14:textId="77777777" w:rsidR="00F115F2" w:rsidRDefault="00000000">
            <w:r>
              <w:t>GET</w:t>
            </w:r>
          </w:p>
        </w:tc>
        <w:tc>
          <w:tcPr>
            <w:tcW w:w="2498" w:type="dxa"/>
          </w:tcPr>
          <w:p w14:paraId="62484EB7" w14:textId="77777777" w:rsidR="00F115F2" w:rsidRDefault="00000000">
            <w:r>
              <w:t>/api/bookings/my</w:t>
            </w:r>
          </w:p>
        </w:tc>
        <w:tc>
          <w:tcPr>
            <w:tcW w:w="2498" w:type="dxa"/>
          </w:tcPr>
          <w:p w14:paraId="0B00A2FE" w14:textId="77777777" w:rsidR="00F115F2" w:rsidRDefault="00000000">
            <w:r>
              <w:t>Current user's bookings with pagination</w:t>
            </w:r>
          </w:p>
        </w:tc>
        <w:tc>
          <w:tcPr>
            <w:tcW w:w="2498" w:type="dxa"/>
          </w:tcPr>
          <w:p w14:paraId="32799BF4" w14:textId="77777777" w:rsidR="00F115F2" w:rsidRDefault="00000000">
            <w:r>
              <w:t>JWT</w:t>
            </w:r>
          </w:p>
        </w:tc>
      </w:tr>
      <w:tr w:rsidR="00F115F2" w14:paraId="57F9BC7D" w14:textId="77777777">
        <w:trPr>
          <w:cantSplit/>
          <w:jc w:val="center"/>
        </w:trPr>
        <w:tc>
          <w:tcPr>
            <w:tcW w:w="2498" w:type="dxa"/>
          </w:tcPr>
          <w:p w14:paraId="5C6E3B3F" w14:textId="77777777" w:rsidR="00F115F2" w:rsidRDefault="00000000">
            <w:r>
              <w:t>PATCH</w:t>
            </w:r>
          </w:p>
        </w:tc>
        <w:tc>
          <w:tcPr>
            <w:tcW w:w="2498" w:type="dxa"/>
          </w:tcPr>
          <w:p w14:paraId="0BE3CB90" w14:textId="77777777" w:rsidR="00F115F2" w:rsidRDefault="00000000">
            <w:r>
              <w:t>/api/bookings/:id/cancel</w:t>
            </w:r>
          </w:p>
        </w:tc>
        <w:tc>
          <w:tcPr>
            <w:tcW w:w="2498" w:type="dxa"/>
          </w:tcPr>
          <w:p w14:paraId="3D050777" w14:textId="77777777" w:rsidR="00F115F2" w:rsidRDefault="00000000">
            <w:r>
              <w:t>Cancel owned booking and release seat reservation</w:t>
            </w:r>
          </w:p>
        </w:tc>
        <w:tc>
          <w:tcPr>
            <w:tcW w:w="2498" w:type="dxa"/>
          </w:tcPr>
          <w:p w14:paraId="04FC23E5" w14:textId="77777777" w:rsidR="00F115F2" w:rsidRDefault="00000000">
            <w:r>
              <w:t>Owner/admin</w:t>
            </w:r>
          </w:p>
        </w:tc>
      </w:tr>
      <w:tr w:rsidR="00F115F2" w14:paraId="4AFF266F" w14:textId="77777777">
        <w:trPr>
          <w:cantSplit/>
          <w:jc w:val="center"/>
        </w:trPr>
        <w:tc>
          <w:tcPr>
            <w:tcW w:w="2498" w:type="dxa"/>
          </w:tcPr>
          <w:p w14:paraId="22C0FF5F" w14:textId="77777777" w:rsidR="00F115F2" w:rsidRDefault="00000000">
            <w:r>
              <w:t>GET</w:t>
            </w:r>
          </w:p>
        </w:tc>
        <w:tc>
          <w:tcPr>
            <w:tcW w:w="2498" w:type="dxa"/>
          </w:tcPr>
          <w:p w14:paraId="6111B1EE" w14:textId="77777777" w:rsidR="00F115F2" w:rsidRDefault="00000000">
            <w:r>
              <w:t>/api/notifications/my</w:t>
            </w:r>
          </w:p>
        </w:tc>
        <w:tc>
          <w:tcPr>
            <w:tcW w:w="2498" w:type="dxa"/>
          </w:tcPr>
          <w:p w14:paraId="7EE3F02B" w14:textId="77777777" w:rsidR="00F115F2" w:rsidRDefault="00000000">
            <w:r>
              <w:t>List user's notifications and unread count</w:t>
            </w:r>
          </w:p>
        </w:tc>
        <w:tc>
          <w:tcPr>
            <w:tcW w:w="2498" w:type="dxa"/>
          </w:tcPr>
          <w:p w14:paraId="0981935E" w14:textId="77777777" w:rsidR="00F115F2" w:rsidRDefault="00000000">
            <w:r>
              <w:t>JWT</w:t>
            </w:r>
          </w:p>
        </w:tc>
      </w:tr>
      <w:tr w:rsidR="00F115F2" w14:paraId="69BDEDED" w14:textId="77777777">
        <w:trPr>
          <w:cantSplit/>
          <w:jc w:val="center"/>
        </w:trPr>
        <w:tc>
          <w:tcPr>
            <w:tcW w:w="2498" w:type="dxa"/>
          </w:tcPr>
          <w:p w14:paraId="39724D63" w14:textId="77777777" w:rsidR="00F115F2" w:rsidRDefault="00000000">
            <w:r>
              <w:t>PATCH</w:t>
            </w:r>
          </w:p>
        </w:tc>
        <w:tc>
          <w:tcPr>
            <w:tcW w:w="2498" w:type="dxa"/>
          </w:tcPr>
          <w:p w14:paraId="710F995E" w14:textId="77777777" w:rsidR="00F115F2" w:rsidRDefault="00000000">
            <w:r>
              <w:t>/api/notifications/:id/read</w:t>
            </w:r>
          </w:p>
        </w:tc>
        <w:tc>
          <w:tcPr>
            <w:tcW w:w="2498" w:type="dxa"/>
          </w:tcPr>
          <w:p w14:paraId="7E7B9325" w14:textId="77777777" w:rsidR="00F115F2" w:rsidRDefault="00000000">
            <w:r>
              <w:t>Mark one notification read</w:t>
            </w:r>
          </w:p>
        </w:tc>
        <w:tc>
          <w:tcPr>
            <w:tcW w:w="2498" w:type="dxa"/>
          </w:tcPr>
          <w:p w14:paraId="65C8F723" w14:textId="77777777" w:rsidR="00F115F2" w:rsidRDefault="00000000">
            <w:r>
              <w:t>JWT</w:t>
            </w:r>
          </w:p>
        </w:tc>
      </w:tr>
      <w:tr w:rsidR="00F115F2" w14:paraId="0E951689" w14:textId="77777777">
        <w:trPr>
          <w:cantSplit/>
          <w:jc w:val="center"/>
        </w:trPr>
        <w:tc>
          <w:tcPr>
            <w:tcW w:w="2498" w:type="dxa"/>
          </w:tcPr>
          <w:p w14:paraId="365D92BC" w14:textId="77777777" w:rsidR="00F115F2" w:rsidRDefault="00000000">
            <w:r>
              <w:lastRenderedPageBreak/>
              <w:t>PATCH</w:t>
            </w:r>
          </w:p>
        </w:tc>
        <w:tc>
          <w:tcPr>
            <w:tcW w:w="2498" w:type="dxa"/>
          </w:tcPr>
          <w:p w14:paraId="3ED316E1" w14:textId="77777777" w:rsidR="00F115F2" w:rsidRDefault="00000000">
            <w:r>
              <w:t>/api/notifications/read-all</w:t>
            </w:r>
          </w:p>
        </w:tc>
        <w:tc>
          <w:tcPr>
            <w:tcW w:w="2498" w:type="dxa"/>
          </w:tcPr>
          <w:p w14:paraId="432194BF" w14:textId="77777777" w:rsidR="00F115F2" w:rsidRDefault="00000000">
            <w:r>
              <w:t>Mark all notifications read</w:t>
            </w:r>
          </w:p>
        </w:tc>
        <w:tc>
          <w:tcPr>
            <w:tcW w:w="2498" w:type="dxa"/>
          </w:tcPr>
          <w:p w14:paraId="7A544983" w14:textId="77777777" w:rsidR="00F115F2" w:rsidRDefault="00000000">
            <w:r>
              <w:t>JWT</w:t>
            </w:r>
          </w:p>
        </w:tc>
      </w:tr>
      <w:tr w:rsidR="00F115F2" w14:paraId="7D7AEAFA" w14:textId="77777777">
        <w:trPr>
          <w:cantSplit/>
          <w:jc w:val="center"/>
        </w:trPr>
        <w:tc>
          <w:tcPr>
            <w:tcW w:w="2498" w:type="dxa"/>
          </w:tcPr>
          <w:p w14:paraId="088E47A3" w14:textId="77777777" w:rsidR="00F115F2" w:rsidRDefault="00000000">
            <w:r>
              <w:t>GET</w:t>
            </w:r>
          </w:p>
        </w:tc>
        <w:tc>
          <w:tcPr>
            <w:tcW w:w="2498" w:type="dxa"/>
          </w:tcPr>
          <w:p w14:paraId="555EDEBA" w14:textId="77777777" w:rsidR="00F115F2" w:rsidRDefault="00000000">
            <w:r>
              <w:t>/api/payments/my</w:t>
            </w:r>
          </w:p>
        </w:tc>
        <w:tc>
          <w:tcPr>
            <w:tcW w:w="2498" w:type="dxa"/>
          </w:tcPr>
          <w:p w14:paraId="33936D59" w14:textId="77777777" w:rsidR="00F115F2" w:rsidRDefault="00000000">
            <w:r>
              <w:t>List own payment-simulation records</w:t>
            </w:r>
          </w:p>
        </w:tc>
        <w:tc>
          <w:tcPr>
            <w:tcW w:w="2498" w:type="dxa"/>
          </w:tcPr>
          <w:p w14:paraId="39D6B8C3" w14:textId="77777777" w:rsidR="00F115F2" w:rsidRDefault="00000000">
            <w:r>
              <w:t>JWT</w:t>
            </w:r>
          </w:p>
        </w:tc>
      </w:tr>
      <w:tr w:rsidR="00F115F2" w14:paraId="133B162A" w14:textId="77777777">
        <w:trPr>
          <w:cantSplit/>
          <w:jc w:val="center"/>
        </w:trPr>
        <w:tc>
          <w:tcPr>
            <w:tcW w:w="2498" w:type="dxa"/>
          </w:tcPr>
          <w:p w14:paraId="6F95665D" w14:textId="77777777" w:rsidR="00F115F2" w:rsidRDefault="00000000">
            <w:r>
              <w:t>GET</w:t>
            </w:r>
          </w:p>
        </w:tc>
        <w:tc>
          <w:tcPr>
            <w:tcW w:w="2498" w:type="dxa"/>
          </w:tcPr>
          <w:p w14:paraId="5184ED34" w14:textId="77777777" w:rsidR="00F115F2" w:rsidRDefault="00000000">
            <w:r>
              <w:t>/api/admin/stats</w:t>
            </w:r>
          </w:p>
        </w:tc>
        <w:tc>
          <w:tcPr>
            <w:tcW w:w="2498" w:type="dxa"/>
          </w:tcPr>
          <w:p w14:paraId="738CC1A0" w14:textId="77777777" w:rsidR="00F115F2" w:rsidRDefault="00000000">
            <w:r>
              <w:t>Counts and demo totals</w:t>
            </w:r>
          </w:p>
        </w:tc>
        <w:tc>
          <w:tcPr>
            <w:tcW w:w="2498" w:type="dxa"/>
          </w:tcPr>
          <w:p w14:paraId="79ECF9E1" w14:textId="77777777" w:rsidR="00F115F2" w:rsidRDefault="00000000">
            <w:r>
              <w:t>Admin</w:t>
            </w:r>
          </w:p>
        </w:tc>
      </w:tr>
      <w:tr w:rsidR="00F115F2" w14:paraId="6A24EFED" w14:textId="77777777">
        <w:trPr>
          <w:cantSplit/>
          <w:jc w:val="center"/>
        </w:trPr>
        <w:tc>
          <w:tcPr>
            <w:tcW w:w="2498" w:type="dxa"/>
          </w:tcPr>
          <w:p w14:paraId="5CCE129C" w14:textId="77777777" w:rsidR="00F115F2" w:rsidRDefault="00000000">
            <w:r>
              <w:t>CRUD</w:t>
            </w:r>
          </w:p>
        </w:tc>
        <w:tc>
          <w:tcPr>
            <w:tcW w:w="2498" w:type="dxa"/>
          </w:tcPr>
          <w:p w14:paraId="68ACE434" w14:textId="77777777" w:rsidR="00F115F2" w:rsidRDefault="00000000">
            <w:r>
              <w:t>/api/admin/movies</w:t>
            </w:r>
          </w:p>
        </w:tc>
        <w:tc>
          <w:tcPr>
            <w:tcW w:w="2498" w:type="dxa"/>
          </w:tcPr>
          <w:p w14:paraId="4BBB908E" w14:textId="77777777" w:rsidR="00F115F2" w:rsidRDefault="00000000">
            <w:r>
              <w:t>Create/read/update/delete movies</w:t>
            </w:r>
          </w:p>
        </w:tc>
        <w:tc>
          <w:tcPr>
            <w:tcW w:w="2498" w:type="dxa"/>
          </w:tcPr>
          <w:p w14:paraId="75A5867A" w14:textId="77777777" w:rsidR="00F115F2" w:rsidRDefault="00000000">
            <w:r>
              <w:t>Admin</w:t>
            </w:r>
          </w:p>
        </w:tc>
      </w:tr>
      <w:tr w:rsidR="00F115F2" w14:paraId="7F2C6EA8" w14:textId="77777777">
        <w:trPr>
          <w:cantSplit/>
          <w:jc w:val="center"/>
        </w:trPr>
        <w:tc>
          <w:tcPr>
            <w:tcW w:w="2498" w:type="dxa"/>
          </w:tcPr>
          <w:p w14:paraId="26154FCF" w14:textId="77777777" w:rsidR="00F115F2" w:rsidRDefault="00000000">
            <w:r>
              <w:t>CRUD</w:t>
            </w:r>
          </w:p>
        </w:tc>
        <w:tc>
          <w:tcPr>
            <w:tcW w:w="2498" w:type="dxa"/>
          </w:tcPr>
          <w:p w14:paraId="1AA38394" w14:textId="77777777" w:rsidR="00F115F2" w:rsidRDefault="00000000">
            <w:r>
              <w:t>/api/admin/theatres</w:t>
            </w:r>
          </w:p>
        </w:tc>
        <w:tc>
          <w:tcPr>
            <w:tcW w:w="2498" w:type="dxa"/>
          </w:tcPr>
          <w:p w14:paraId="0DFB9445" w14:textId="77777777" w:rsidR="00F115F2" w:rsidRDefault="00000000">
            <w:r>
              <w:t>Create/read/update/deactivate theatres</w:t>
            </w:r>
          </w:p>
        </w:tc>
        <w:tc>
          <w:tcPr>
            <w:tcW w:w="2498" w:type="dxa"/>
          </w:tcPr>
          <w:p w14:paraId="0773C3D5" w14:textId="77777777" w:rsidR="00F115F2" w:rsidRDefault="00000000">
            <w:r>
              <w:t>Admin</w:t>
            </w:r>
          </w:p>
        </w:tc>
      </w:tr>
      <w:tr w:rsidR="00F115F2" w14:paraId="562B6E23" w14:textId="77777777">
        <w:trPr>
          <w:cantSplit/>
          <w:jc w:val="center"/>
        </w:trPr>
        <w:tc>
          <w:tcPr>
            <w:tcW w:w="2498" w:type="dxa"/>
          </w:tcPr>
          <w:p w14:paraId="669E30A5" w14:textId="77777777" w:rsidR="00F115F2" w:rsidRDefault="00000000">
            <w:r>
              <w:t>CRUD</w:t>
            </w:r>
          </w:p>
        </w:tc>
        <w:tc>
          <w:tcPr>
            <w:tcW w:w="2498" w:type="dxa"/>
          </w:tcPr>
          <w:p w14:paraId="5DBD0F78" w14:textId="77777777" w:rsidR="00F115F2" w:rsidRDefault="00000000">
            <w:r>
              <w:t>/api/admin/shows</w:t>
            </w:r>
          </w:p>
        </w:tc>
        <w:tc>
          <w:tcPr>
            <w:tcW w:w="2498" w:type="dxa"/>
          </w:tcPr>
          <w:p w14:paraId="39074D27" w14:textId="77777777" w:rsidR="00F115F2" w:rsidRDefault="00000000">
            <w:r>
              <w:t>Create/read/update/cancel scheduled shows</w:t>
            </w:r>
          </w:p>
        </w:tc>
        <w:tc>
          <w:tcPr>
            <w:tcW w:w="2498" w:type="dxa"/>
          </w:tcPr>
          <w:p w14:paraId="6827B3D9" w14:textId="77777777" w:rsidR="00F115F2" w:rsidRDefault="00000000">
            <w:r>
              <w:t>Admin</w:t>
            </w:r>
          </w:p>
        </w:tc>
      </w:tr>
      <w:tr w:rsidR="00F115F2" w14:paraId="3E41CD8A" w14:textId="77777777">
        <w:trPr>
          <w:cantSplit/>
          <w:jc w:val="center"/>
        </w:trPr>
        <w:tc>
          <w:tcPr>
            <w:tcW w:w="2498" w:type="dxa"/>
          </w:tcPr>
          <w:p w14:paraId="5B2D1A8B" w14:textId="77777777" w:rsidR="00F115F2" w:rsidRDefault="00000000">
            <w:r>
              <w:t>GET</w:t>
            </w:r>
          </w:p>
        </w:tc>
        <w:tc>
          <w:tcPr>
            <w:tcW w:w="2498" w:type="dxa"/>
          </w:tcPr>
          <w:p w14:paraId="6C601A90" w14:textId="77777777" w:rsidR="00F115F2" w:rsidRDefault="00000000">
            <w:r>
              <w:t>/api/admin/bookings</w:t>
            </w:r>
          </w:p>
        </w:tc>
        <w:tc>
          <w:tcPr>
            <w:tcW w:w="2498" w:type="dxa"/>
          </w:tcPr>
          <w:p w14:paraId="3DE7FEDF" w14:textId="77777777" w:rsidR="00F115F2" w:rsidRDefault="00000000">
            <w:r>
              <w:t>Review booking records</w:t>
            </w:r>
          </w:p>
        </w:tc>
        <w:tc>
          <w:tcPr>
            <w:tcW w:w="2498" w:type="dxa"/>
          </w:tcPr>
          <w:p w14:paraId="082994E5" w14:textId="77777777" w:rsidR="00F115F2" w:rsidRDefault="00000000">
            <w:r>
              <w:t>Admin</w:t>
            </w:r>
          </w:p>
        </w:tc>
      </w:tr>
    </w:tbl>
    <w:p w14:paraId="7D76F162" w14:textId="77777777" w:rsidR="00F115F2" w:rsidRDefault="00F115F2">
      <w:pPr>
        <w:spacing w:after="20"/>
      </w:pPr>
    </w:p>
    <w:p w14:paraId="57173D07" w14:textId="77777777" w:rsidR="00F115F2" w:rsidRDefault="00000000">
      <w:pPr>
        <w:pStyle w:val="Heading2"/>
      </w:pPr>
      <w:r>
        <w:t>5.2 Typical Booking Request</w:t>
      </w:r>
    </w:p>
    <w:tbl>
      <w:tblPr>
        <w:tblStyle w:val="TableGrid"/>
        <w:tblW w:w="0" w:type="auto"/>
        <w:tblLook w:val="04A0" w:firstRow="1" w:lastRow="0" w:firstColumn="1" w:lastColumn="0" w:noHBand="0" w:noVBand="1"/>
      </w:tblPr>
      <w:tblGrid>
        <w:gridCol w:w="9994"/>
      </w:tblGrid>
      <w:tr w:rsidR="00F115F2" w14:paraId="0D825E08" w14:textId="77777777">
        <w:trPr>
          <w:cantSplit/>
          <w:tblHeader/>
        </w:trPr>
        <w:tc>
          <w:tcPr>
            <w:tcW w:w="9994" w:type="dxa"/>
            <w:shd w:val="clear" w:color="auto" w:fill="F4F2F8"/>
          </w:tcPr>
          <w:p w14:paraId="318D1C45" w14:textId="77777777" w:rsidR="00F115F2" w:rsidRDefault="00000000">
            <w:r>
              <w:rPr>
                <w:color w:val="191C26"/>
              </w:rPr>
              <w:t>POST /api/bookings</w:t>
            </w:r>
            <w:r>
              <w:rPr>
                <w:color w:val="191C26"/>
              </w:rPr>
              <w:br/>
              <w:t>Authorization: Bearer &lt;JWT&gt;</w:t>
            </w:r>
            <w:r>
              <w:rPr>
                <w:color w:val="191C26"/>
              </w:rPr>
              <w:br/>
              <w:t>Content-Type: application/json</w:t>
            </w:r>
            <w:r>
              <w:rPr>
                <w:color w:val="191C26"/>
              </w:rPr>
              <w:br/>
            </w:r>
            <w:r>
              <w:rPr>
                <w:color w:val="191C26"/>
              </w:rPr>
              <w:br/>
              <w:t>{</w:t>
            </w:r>
            <w:r>
              <w:rPr>
                <w:color w:val="191C26"/>
              </w:rPr>
              <w:br/>
              <w:t xml:space="preserve">  "showId": "&lt;MongoDB show id&gt;",</w:t>
            </w:r>
            <w:r>
              <w:rPr>
                <w:color w:val="191C26"/>
              </w:rPr>
              <w:br/>
              <w:t xml:space="preserve">  "seats": ["A1", "A2"],</w:t>
            </w:r>
            <w:r>
              <w:rPr>
                <w:color w:val="191C26"/>
              </w:rPr>
              <w:br/>
              <w:t xml:space="preserve">  "paymentMode": "demo"</w:t>
            </w:r>
            <w:r>
              <w:rPr>
                <w:color w:val="191C26"/>
              </w:rPr>
              <w:br/>
              <w:t>}</w:t>
            </w:r>
            <w:r>
              <w:rPr>
                <w:color w:val="191C26"/>
              </w:rPr>
              <w:br/>
            </w:r>
            <w:r>
              <w:rPr>
                <w:color w:val="191C26"/>
              </w:rPr>
              <w:br/>
              <w:t>The server validates the show and screen seat labels, reserves each show-seat pair, creates a booking, stores a simulated payment record and notification, and emits `seats-updated`. No real payment is processed.</w:t>
            </w:r>
          </w:p>
        </w:tc>
      </w:tr>
    </w:tbl>
    <w:p w14:paraId="5D5E2003" w14:textId="77777777" w:rsidR="00F115F2" w:rsidRDefault="00F115F2">
      <w:pPr>
        <w:spacing w:after="20"/>
      </w:pPr>
    </w:p>
    <w:p w14:paraId="7EFEFB63" w14:textId="77777777" w:rsidR="00F115F2" w:rsidRDefault="00000000">
      <w:r>
        <w:t>The scheduled-show workflow receives `showId` and a seat array. The API loads the show and movie, validates that seat labels belong to the screen, creates unique SeatReservation records, rejects duplicate claims, saves a confirmed booking and a simulated Payment record, then writes a notification. It emits `seats-updated` to clients viewing the show. The response explicitly notes that no money was charged.</w:t>
      </w:r>
    </w:p>
    <w:p w14:paraId="16FEFF2D" w14:textId="77777777" w:rsidR="00F115F2" w:rsidRDefault="00000000">
      <w:pPr>
        <w:pStyle w:val="Heading2"/>
      </w:pPr>
      <w:r>
        <w:t>5.3 Error Responses</w:t>
      </w:r>
    </w:p>
    <w:p w14:paraId="4F901EB7" w14:textId="77777777" w:rsidR="00F115F2" w:rsidRDefault="00000000">
      <w:pPr>
        <w:pStyle w:val="ListBullet"/>
        <w:spacing w:after="40"/>
      </w:pPr>
      <w:r>
        <w:t>400 Bad Request: required fields missing, repeated seats or invalid seat labels.</w:t>
      </w:r>
    </w:p>
    <w:p w14:paraId="66F72340" w14:textId="77777777" w:rsidR="00F115F2" w:rsidRDefault="00000000">
      <w:pPr>
        <w:pStyle w:val="ListBullet"/>
        <w:spacing w:after="40"/>
      </w:pPr>
      <w:r>
        <w:t>401 Unauthorized: missing, invalid or expired JWT on a protected route.</w:t>
      </w:r>
    </w:p>
    <w:p w14:paraId="3210471C" w14:textId="77777777" w:rsidR="00F115F2" w:rsidRDefault="00000000">
      <w:pPr>
        <w:pStyle w:val="ListBullet"/>
        <w:spacing w:after="40"/>
      </w:pPr>
      <w:r>
        <w:t>404 Not Found: the requested movie, show, theatre or booking does not exist or is no longer available.</w:t>
      </w:r>
    </w:p>
    <w:p w14:paraId="3584D67D" w14:textId="77777777" w:rsidR="00F115F2" w:rsidRDefault="00000000">
      <w:pPr>
        <w:pStyle w:val="ListBullet"/>
        <w:spacing w:after="40"/>
      </w:pPr>
      <w:r>
        <w:t>409 Conflict: duplicate email, duplicate seat reservation, or an operation blocked by linked records.</w:t>
      </w:r>
    </w:p>
    <w:p w14:paraId="442540AB" w14:textId="77777777" w:rsidR="00F115F2" w:rsidRDefault="00000000">
      <w:pPr>
        <w:pStyle w:val="ListBullet"/>
        <w:spacing w:after="40"/>
      </w:pPr>
      <w:r>
        <w:t>429 Too Many Requests: authentication, booking or API rate limit reached. 500 Internal Server Error: unexpected service/database failure.</w:t>
      </w:r>
    </w:p>
    <w:p w14:paraId="642EAFFE" w14:textId="77777777" w:rsidR="00F115F2" w:rsidRDefault="00000000">
      <w:pPr>
        <w:pStyle w:val="Heading1"/>
      </w:pPr>
      <w:r>
        <w:t>6. Epic 4 - Database Development</w:t>
      </w:r>
    </w:p>
    <w:p w14:paraId="6E22953D" w14:textId="77777777" w:rsidR="00F115F2" w:rsidRDefault="00000000">
      <w:pPr>
        <w:pStyle w:val="Heading2"/>
      </w:pPr>
      <w:r>
        <w:t>6.1 MongoDB and Mongoose</w:t>
      </w:r>
    </w:p>
    <w:p w14:paraId="3FC42990" w14:textId="77777777" w:rsidR="00F115F2" w:rsidRDefault="00000000">
      <w:r>
        <w:t>The data layer uses eight collections: User, Movie, Theatre, Show, SeatReservation, Booking, Payment and Notification. Mongoose schemas define required fields, references, enum values, timestamps and indexes. User passwords are stored as passwordHash. Show records hold cinema scheduling and seat-layout metadata; SeatReservation has a unique `{ show, seat }` index; Payment records are labelled simulated and do not represent a real charge.</w:t>
      </w:r>
    </w:p>
    <w:p w14:paraId="637B626F" w14:textId="77777777" w:rsidR="00F115F2" w:rsidRDefault="00000000">
      <w:pPr>
        <w:pStyle w:val="Heading2"/>
      </w:pPr>
      <w:r>
        <w:lastRenderedPageBreak/>
        <w:t>6.2 Seed Dataset</w:t>
      </w:r>
    </w:p>
    <w:p w14:paraId="0F7C3676" w14:textId="77777777" w:rsidR="00F115F2" w:rsidRDefault="00000000">
      <w:r>
        <w:t>`server/data/movies.json` contains six sample movies with titles, descriptions, genres, durations, ratings, languages/certificates, poster URLs and prices. `server/seed.js` calls the non-destructive `ensureDemoData()` helper. If theatres/shows are absent, sample Bhopal theatres and a week of sample shows are created for demonstration.</w:t>
      </w:r>
    </w:p>
    <w:tbl>
      <w:tblPr>
        <w:tblStyle w:val="TableGrid"/>
        <w:tblW w:w="0" w:type="auto"/>
        <w:jc w:val="center"/>
        <w:tblLook w:val="04A0" w:firstRow="1" w:lastRow="0" w:firstColumn="1" w:lastColumn="0" w:noHBand="0" w:noVBand="1"/>
      </w:tblPr>
      <w:tblGrid>
        <w:gridCol w:w="3888"/>
        <w:gridCol w:w="2448"/>
        <w:gridCol w:w="1440"/>
        <w:gridCol w:w="1296"/>
      </w:tblGrid>
      <w:tr w:rsidR="00F115F2" w14:paraId="7239F690" w14:textId="77777777">
        <w:trPr>
          <w:cantSplit/>
          <w:tblHeader/>
          <w:jc w:val="center"/>
        </w:trPr>
        <w:tc>
          <w:tcPr>
            <w:tcW w:w="3888" w:type="dxa"/>
            <w:shd w:val="clear" w:color="auto" w:fill="2F2648"/>
            <w:vAlign w:val="center"/>
          </w:tcPr>
          <w:p w14:paraId="2B420331" w14:textId="77777777" w:rsidR="00F115F2" w:rsidRDefault="00000000">
            <w:r>
              <w:rPr>
                <w:b/>
                <w:color w:val="FFFFFF"/>
                <w:sz w:val="16"/>
              </w:rPr>
              <w:t>Sample record</w:t>
            </w:r>
          </w:p>
        </w:tc>
        <w:tc>
          <w:tcPr>
            <w:tcW w:w="2448" w:type="dxa"/>
            <w:shd w:val="clear" w:color="auto" w:fill="2F2648"/>
            <w:vAlign w:val="center"/>
          </w:tcPr>
          <w:p w14:paraId="1E813CBB" w14:textId="77777777" w:rsidR="00F115F2" w:rsidRDefault="00000000">
            <w:r>
              <w:rPr>
                <w:b/>
                <w:color w:val="FFFFFF"/>
                <w:sz w:val="16"/>
              </w:rPr>
              <w:t>Genres</w:t>
            </w:r>
          </w:p>
        </w:tc>
        <w:tc>
          <w:tcPr>
            <w:tcW w:w="1440" w:type="dxa"/>
            <w:shd w:val="clear" w:color="auto" w:fill="2F2648"/>
            <w:vAlign w:val="center"/>
          </w:tcPr>
          <w:p w14:paraId="5F0381D0" w14:textId="77777777" w:rsidR="00F115F2" w:rsidRDefault="00000000">
            <w:r>
              <w:rPr>
                <w:b/>
                <w:color w:val="FFFFFF"/>
                <w:sz w:val="16"/>
              </w:rPr>
              <w:t>Duration</w:t>
            </w:r>
          </w:p>
        </w:tc>
        <w:tc>
          <w:tcPr>
            <w:tcW w:w="1296" w:type="dxa"/>
            <w:shd w:val="clear" w:color="auto" w:fill="2F2648"/>
            <w:vAlign w:val="center"/>
          </w:tcPr>
          <w:p w14:paraId="2497E507" w14:textId="77777777" w:rsidR="00F115F2" w:rsidRDefault="00000000">
            <w:r>
              <w:rPr>
                <w:b/>
                <w:color w:val="FFFFFF"/>
                <w:sz w:val="16"/>
              </w:rPr>
              <w:t>Demo price</w:t>
            </w:r>
          </w:p>
        </w:tc>
      </w:tr>
      <w:tr w:rsidR="00F115F2" w14:paraId="2DF519B6" w14:textId="77777777">
        <w:trPr>
          <w:cantSplit/>
          <w:jc w:val="center"/>
        </w:trPr>
        <w:tc>
          <w:tcPr>
            <w:tcW w:w="3888" w:type="dxa"/>
            <w:vAlign w:val="center"/>
          </w:tcPr>
          <w:p w14:paraId="34B4D4EB" w14:textId="77777777" w:rsidR="00F115F2" w:rsidRDefault="00000000">
            <w:pPr>
              <w:spacing w:before="20" w:after="20"/>
            </w:pPr>
            <w:r>
              <w:rPr>
                <w:sz w:val="16"/>
              </w:rPr>
              <w:t>Dune: Part Two</w:t>
            </w:r>
          </w:p>
        </w:tc>
        <w:tc>
          <w:tcPr>
            <w:tcW w:w="2448" w:type="dxa"/>
            <w:vAlign w:val="center"/>
          </w:tcPr>
          <w:p w14:paraId="185916B6" w14:textId="77777777" w:rsidR="00F115F2" w:rsidRDefault="00000000">
            <w:pPr>
              <w:spacing w:before="20" w:after="20"/>
            </w:pPr>
            <w:r>
              <w:rPr>
                <w:sz w:val="16"/>
              </w:rPr>
              <w:t>Sci-Fi, Adventure</w:t>
            </w:r>
          </w:p>
        </w:tc>
        <w:tc>
          <w:tcPr>
            <w:tcW w:w="1440" w:type="dxa"/>
            <w:vAlign w:val="center"/>
          </w:tcPr>
          <w:p w14:paraId="2CC907B4" w14:textId="77777777" w:rsidR="00F115F2" w:rsidRDefault="00000000">
            <w:pPr>
              <w:spacing w:before="20" w:after="20"/>
            </w:pPr>
            <w:r>
              <w:rPr>
                <w:sz w:val="16"/>
              </w:rPr>
              <w:t>166 min</w:t>
            </w:r>
          </w:p>
        </w:tc>
        <w:tc>
          <w:tcPr>
            <w:tcW w:w="1296" w:type="dxa"/>
            <w:vAlign w:val="center"/>
          </w:tcPr>
          <w:p w14:paraId="37395816" w14:textId="77777777" w:rsidR="00F115F2" w:rsidRDefault="00000000">
            <w:pPr>
              <w:spacing w:before="20" w:after="20"/>
            </w:pPr>
            <w:r>
              <w:rPr>
                <w:sz w:val="16"/>
              </w:rPr>
              <w:t>₹220</w:t>
            </w:r>
          </w:p>
        </w:tc>
      </w:tr>
      <w:tr w:rsidR="00F115F2" w14:paraId="38FE9F58" w14:textId="77777777">
        <w:trPr>
          <w:cantSplit/>
          <w:jc w:val="center"/>
        </w:trPr>
        <w:tc>
          <w:tcPr>
            <w:tcW w:w="3888" w:type="dxa"/>
            <w:shd w:val="clear" w:color="auto" w:fill="F4F2F9"/>
            <w:vAlign w:val="center"/>
          </w:tcPr>
          <w:p w14:paraId="2EE82D2A" w14:textId="77777777" w:rsidR="00F115F2" w:rsidRDefault="00000000">
            <w:pPr>
              <w:spacing w:before="20" w:after="20"/>
            </w:pPr>
            <w:r>
              <w:rPr>
                <w:sz w:val="16"/>
              </w:rPr>
              <w:t>Spider-Man: Across the Spider-Verse</w:t>
            </w:r>
          </w:p>
        </w:tc>
        <w:tc>
          <w:tcPr>
            <w:tcW w:w="2448" w:type="dxa"/>
            <w:shd w:val="clear" w:color="auto" w:fill="F4F2F9"/>
            <w:vAlign w:val="center"/>
          </w:tcPr>
          <w:p w14:paraId="1C197A21" w14:textId="77777777" w:rsidR="00F115F2" w:rsidRDefault="00000000">
            <w:pPr>
              <w:spacing w:before="20" w:after="20"/>
            </w:pPr>
            <w:r>
              <w:rPr>
                <w:sz w:val="16"/>
              </w:rPr>
              <w:t>Animation, Action</w:t>
            </w:r>
          </w:p>
        </w:tc>
        <w:tc>
          <w:tcPr>
            <w:tcW w:w="1440" w:type="dxa"/>
            <w:shd w:val="clear" w:color="auto" w:fill="F4F2F9"/>
            <w:vAlign w:val="center"/>
          </w:tcPr>
          <w:p w14:paraId="186EFD9C" w14:textId="77777777" w:rsidR="00F115F2" w:rsidRDefault="00000000">
            <w:pPr>
              <w:spacing w:before="20" w:after="20"/>
            </w:pPr>
            <w:r>
              <w:rPr>
                <w:sz w:val="16"/>
              </w:rPr>
              <w:t>140 min</w:t>
            </w:r>
          </w:p>
        </w:tc>
        <w:tc>
          <w:tcPr>
            <w:tcW w:w="1296" w:type="dxa"/>
            <w:shd w:val="clear" w:color="auto" w:fill="F4F2F9"/>
            <w:vAlign w:val="center"/>
          </w:tcPr>
          <w:p w14:paraId="7504174B" w14:textId="77777777" w:rsidR="00F115F2" w:rsidRDefault="00000000">
            <w:pPr>
              <w:spacing w:before="20" w:after="20"/>
            </w:pPr>
            <w:r>
              <w:rPr>
                <w:sz w:val="16"/>
              </w:rPr>
              <w:t>₹200</w:t>
            </w:r>
          </w:p>
        </w:tc>
      </w:tr>
      <w:tr w:rsidR="00F115F2" w14:paraId="758E6E3B" w14:textId="77777777">
        <w:trPr>
          <w:cantSplit/>
          <w:jc w:val="center"/>
        </w:trPr>
        <w:tc>
          <w:tcPr>
            <w:tcW w:w="3888" w:type="dxa"/>
            <w:vAlign w:val="center"/>
          </w:tcPr>
          <w:p w14:paraId="1B33B9A1" w14:textId="77777777" w:rsidR="00F115F2" w:rsidRDefault="00000000">
            <w:pPr>
              <w:spacing w:before="20" w:after="20"/>
            </w:pPr>
            <w:r>
              <w:rPr>
                <w:sz w:val="16"/>
              </w:rPr>
              <w:t>The Batman</w:t>
            </w:r>
          </w:p>
        </w:tc>
        <w:tc>
          <w:tcPr>
            <w:tcW w:w="2448" w:type="dxa"/>
            <w:vAlign w:val="center"/>
          </w:tcPr>
          <w:p w14:paraId="2A6513FB" w14:textId="77777777" w:rsidR="00F115F2" w:rsidRDefault="00000000">
            <w:pPr>
              <w:spacing w:before="20" w:after="20"/>
            </w:pPr>
            <w:r>
              <w:rPr>
                <w:sz w:val="16"/>
              </w:rPr>
              <w:t>Action, Crime</w:t>
            </w:r>
          </w:p>
        </w:tc>
        <w:tc>
          <w:tcPr>
            <w:tcW w:w="1440" w:type="dxa"/>
            <w:vAlign w:val="center"/>
          </w:tcPr>
          <w:p w14:paraId="02BC4A65" w14:textId="77777777" w:rsidR="00F115F2" w:rsidRDefault="00000000">
            <w:pPr>
              <w:spacing w:before="20" w:after="20"/>
            </w:pPr>
            <w:r>
              <w:rPr>
                <w:sz w:val="16"/>
              </w:rPr>
              <w:t>176 min</w:t>
            </w:r>
          </w:p>
        </w:tc>
        <w:tc>
          <w:tcPr>
            <w:tcW w:w="1296" w:type="dxa"/>
            <w:vAlign w:val="center"/>
          </w:tcPr>
          <w:p w14:paraId="0C7EBFBD" w14:textId="77777777" w:rsidR="00F115F2" w:rsidRDefault="00000000">
            <w:pPr>
              <w:spacing w:before="20" w:after="20"/>
            </w:pPr>
            <w:r>
              <w:rPr>
                <w:sz w:val="16"/>
              </w:rPr>
              <w:t>₹180</w:t>
            </w:r>
          </w:p>
        </w:tc>
      </w:tr>
      <w:tr w:rsidR="00F115F2" w14:paraId="6DC10B6C" w14:textId="77777777">
        <w:trPr>
          <w:cantSplit/>
          <w:jc w:val="center"/>
        </w:trPr>
        <w:tc>
          <w:tcPr>
            <w:tcW w:w="3888" w:type="dxa"/>
            <w:shd w:val="clear" w:color="auto" w:fill="F4F2F9"/>
            <w:vAlign w:val="center"/>
          </w:tcPr>
          <w:p w14:paraId="7427C395" w14:textId="77777777" w:rsidR="00F115F2" w:rsidRDefault="00000000">
            <w:pPr>
              <w:spacing w:before="20" w:after="20"/>
            </w:pPr>
            <w:r>
              <w:rPr>
                <w:sz w:val="16"/>
              </w:rPr>
              <w:t>Interstellar</w:t>
            </w:r>
          </w:p>
        </w:tc>
        <w:tc>
          <w:tcPr>
            <w:tcW w:w="2448" w:type="dxa"/>
            <w:shd w:val="clear" w:color="auto" w:fill="F4F2F9"/>
            <w:vAlign w:val="center"/>
          </w:tcPr>
          <w:p w14:paraId="34872D48" w14:textId="77777777" w:rsidR="00F115F2" w:rsidRDefault="00000000">
            <w:pPr>
              <w:spacing w:before="20" w:after="20"/>
            </w:pPr>
            <w:r>
              <w:rPr>
                <w:sz w:val="16"/>
              </w:rPr>
              <w:t>Sci-Fi, Drama</w:t>
            </w:r>
          </w:p>
        </w:tc>
        <w:tc>
          <w:tcPr>
            <w:tcW w:w="1440" w:type="dxa"/>
            <w:shd w:val="clear" w:color="auto" w:fill="F4F2F9"/>
            <w:vAlign w:val="center"/>
          </w:tcPr>
          <w:p w14:paraId="40E0EA43" w14:textId="77777777" w:rsidR="00F115F2" w:rsidRDefault="00000000">
            <w:pPr>
              <w:spacing w:before="20" w:after="20"/>
            </w:pPr>
            <w:r>
              <w:rPr>
                <w:sz w:val="16"/>
              </w:rPr>
              <w:t>169 min</w:t>
            </w:r>
          </w:p>
        </w:tc>
        <w:tc>
          <w:tcPr>
            <w:tcW w:w="1296" w:type="dxa"/>
            <w:shd w:val="clear" w:color="auto" w:fill="F4F2F9"/>
            <w:vAlign w:val="center"/>
          </w:tcPr>
          <w:p w14:paraId="0F87F4A5" w14:textId="77777777" w:rsidR="00F115F2" w:rsidRDefault="00000000">
            <w:pPr>
              <w:spacing w:before="20" w:after="20"/>
            </w:pPr>
            <w:r>
              <w:rPr>
                <w:sz w:val="16"/>
              </w:rPr>
              <w:t>₹190</w:t>
            </w:r>
          </w:p>
        </w:tc>
      </w:tr>
      <w:tr w:rsidR="00F115F2" w14:paraId="2A4160F5" w14:textId="77777777">
        <w:trPr>
          <w:cantSplit/>
          <w:jc w:val="center"/>
        </w:trPr>
        <w:tc>
          <w:tcPr>
            <w:tcW w:w="3888" w:type="dxa"/>
            <w:vAlign w:val="center"/>
          </w:tcPr>
          <w:p w14:paraId="21E011E4" w14:textId="77777777" w:rsidR="00F115F2" w:rsidRDefault="00000000">
            <w:pPr>
              <w:spacing w:before="20" w:after="20"/>
            </w:pPr>
            <w:r>
              <w:rPr>
                <w:sz w:val="16"/>
              </w:rPr>
              <w:t>Jawan</w:t>
            </w:r>
          </w:p>
        </w:tc>
        <w:tc>
          <w:tcPr>
            <w:tcW w:w="2448" w:type="dxa"/>
            <w:vAlign w:val="center"/>
          </w:tcPr>
          <w:p w14:paraId="2C1B21C9" w14:textId="77777777" w:rsidR="00F115F2" w:rsidRDefault="00000000">
            <w:pPr>
              <w:spacing w:before="20" w:after="20"/>
            </w:pPr>
            <w:r>
              <w:rPr>
                <w:sz w:val="16"/>
              </w:rPr>
              <w:t>Action, Thriller</w:t>
            </w:r>
          </w:p>
        </w:tc>
        <w:tc>
          <w:tcPr>
            <w:tcW w:w="1440" w:type="dxa"/>
            <w:vAlign w:val="center"/>
          </w:tcPr>
          <w:p w14:paraId="27EBDA36" w14:textId="77777777" w:rsidR="00F115F2" w:rsidRDefault="00000000">
            <w:pPr>
              <w:spacing w:before="20" w:after="20"/>
            </w:pPr>
            <w:r>
              <w:rPr>
                <w:sz w:val="16"/>
              </w:rPr>
              <w:t>169 min</w:t>
            </w:r>
          </w:p>
        </w:tc>
        <w:tc>
          <w:tcPr>
            <w:tcW w:w="1296" w:type="dxa"/>
            <w:vAlign w:val="center"/>
          </w:tcPr>
          <w:p w14:paraId="1E1F1A51" w14:textId="77777777" w:rsidR="00F115F2" w:rsidRDefault="00000000">
            <w:pPr>
              <w:spacing w:before="20" w:after="20"/>
            </w:pPr>
            <w:r>
              <w:rPr>
                <w:sz w:val="16"/>
              </w:rPr>
              <w:t>₹180</w:t>
            </w:r>
          </w:p>
        </w:tc>
      </w:tr>
      <w:tr w:rsidR="00F115F2" w14:paraId="6991FBD3" w14:textId="77777777">
        <w:trPr>
          <w:cantSplit/>
          <w:jc w:val="center"/>
        </w:trPr>
        <w:tc>
          <w:tcPr>
            <w:tcW w:w="3888" w:type="dxa"/>
            <w:shd w:val="clear" w:color="auto" w:fill="F4F2F9"/>
            <w:vAlign w:val="center"/>
          </w:tcPr>
          <w:p w14:paraId="29314E14" w14:textId="77777777" w:rsidR="00F115F2" w:rsidRDefault="00000000">
            <w:pPr>
              <w:spacing w:before="20" w:after="20"/>
            </w:pPr>
            <w:r>
              <w:rPr>
                <w:sz w:val="16"/>
              </w:rPr>
              <w:t>12th Fail</w:t>
            </w:r>
          </w:p>
        </w:tc>
        <w:tc>
          <w:tcPr>
            <w:tcW w:w="2448" w:type="dxa"/>
            <w:shd w:val="clear" w:color="auto" w:fill="F4F2F9"/>
            <w:vAlign w:val="center"/>
          </w:tcPr>
          <w:p w14:paraId="638D1C25" w14:textId="77777777" w:rsidR="00F115F2" w:rsidRDefault="00000000">
            <w:pPr>
              <w:spacing w:before="20" w:after="20"/>
            </w:pPr>
            <w:r>
              <w:rPr>
                <w:sz w:val="16"/>
              </w:rPr>
              <w:t>Drama</w:t>
            </w:r>
          </w:p>
        </w:tc>
        <w:tc>
          <w:tcPr>
            <w:tcW w:w="1440" w:type="dxa"/>
            <w:shd w:val="clear" w:color="auto" w:fill="F4F2F9"/>
            <w:vAlign w:val="center"/>
          </w:tcPr>
          <w:p w14:paraId="377DB133" w14:textId="77777777" w:rsidR="00F115F2" w:rsidRDefault="00000000">
            <w:pPr>
              <w:spacing w:before="20" w:after="20"/>
            </w:pPr>
            <w:r>
              <w:rPr>
                <w:sz w:val="16"/>
              </w:rPr>
              <w:t>147 min</w:t>
            </w:r>
          </w:p>
        </w:tc>
        <w:tc>
          <w:tcPr>
            <w:tcW w:w="1296" w:type="dxa"/>
            <w:shd w:val="clear" w:color="auto" w:fill="F4F2F9"/>
            <w:vAlign w:val="center"/>
          </w:tcPr>
          <w:p w14:paraId="6C03D1BC" w14:textId="77777777" w:rsidR="00F115F2" w:rsidRDefault="00000000">
            <w:pPr>
              <w:spacing w:before="20" w:after="20"/>
            </w:pPr>
            <w:r>
              <w:rPr>
                <w:sz w:val="16"/>
              </w:rPr>
              <w:t>₹160</w:t>
            </w:r>
          </w:p>
        </w:tc>
      </w:tr>
    </w:tbl>
    <w:p w14:paraId="2076C876" w14:textId="77777777" w:rsidR="00F115F2" w:rsidRDefault="00F115F2">
      <w:pPr>
        <w:spacing w:after="20"/>
      </w:pPr>
    </w:p>
    <w:p w14:paraId="07F5258C" w14:textId="77777777" w:rsidR="00F115F2" w:rsidRDefault="00000000">
      <w:pPr>
        <w:pStyle w:val="Heading2"/>
      </w:pPr>
      <w:r>
        <w:t>6.3 Relationship Integrity and Limitations</w:t>
      </w:r>
    </w:p>
    <w:p w14:paraId="62AE14B2" w14:textId="77777777" w:rsidR="00F115F2" w:rsidRDefault="00000000">
      <w:r>
        <w:t>Bookings reference a user and movie, and scheduled bookings also reference a show and theatre. The “my bookings” endpoint filters by authenticated user ID. SeatReservation has a unique index on show and seat; cancellation deletes the booking’s seat reservations so availability is restored. The multiple writes for booking/payment/notification are not wrapped in a single transaction, so the project should not be treated as production-grade inventory/payment software.</w:t>
      </w:r>
    </w:p>
    <w:p w14:paraId="4B5CCA47" w14:textId="77777777" w:rsidR="00F115F2" w:rsidRDefault="00000000">
      <w:pPr>
        <w:pStyle w:val="Heading1"/>
      </w:pPr>
      <w:r>
        <w:t>7. Epic 5 - Frontend Development</w:t>
      </w:r>
    </w:p>
    <w:p w14:paraId="41C8E8EC" w14:textId="77777777" w:rsidR="00F115F2" w:rsidRDefault="00000000">
      <w:r>
        <w:t>The frontend is a single-page React application bootstrapped with Vite. `App.jsx` manages catalogue filters, scheduled shows, realtime seat selection, authentication, bookings, cancellation and notifications. `AdminPanel.jsx` provides role-protected catalogue/theatre/show CRUD and a bookings overview. `styles.css` supplies the responsive dark cinema design, Socket.IO Client listens for show-seat events, and Lucide React provides icons.</w:t>
      </w:r>
    </w:p>
    <w:p w14:paraId="539C8B7C" w14:textId="77777777" w:rsidR="00F115F2" w:rsidRDefault="00000000">
      <w:pPr>
        <w:pStyle w:val="Heading2"/>
      </w:pPr>
      <w:r>
        <w:t>7.1 Main Interface Areas</w:t>
      </w:r>
    </w:p>
    <w:p w14:paraId="37A00783" w14:textId="77777777" w:rsidR="00F115F2" w:rsidRDefault="00000000">
      <w:pPr>
        <w:pStyle w:val="ListBullet"/>
        <w:spacing w:after="40"/>
      </w:pPr>
      <w:r>
        <w:t>Top navigation with Explore, How it works, My Tickets, notifications, login/account and a role-gated Admin action.</w:t>
      </w:r>
    </w:p>
    <w:p w14:paraId="114D02E9" w14:textId="77777777" w:rsidR="00F115F2" w:rsidRDefault="00000000">
      <w:pPr>
        <w:pStyle w:val="ListBullet"/>
        <w:spacing w:after="40"/>
      </w:pPr>
      <w:r>
        <w:t>Hero section introducing the booking experience and featured movie.</w:t>
      </w:r>
    </w:p>
    <w:p w14:paraId="527561B6" w14:textId="77777777" w:rsidR="00F115F2" w:rsidRDefault="00000000">
      <w:pPr>
        <w:pStyle w:val="ListBullet"/>
        <w:spacing w:after="40"/>
      </w:pPr>
      <w:r>
        <w:t>Movie catalogue cards with title search, genre chips, language and city filters, ratings, metadata and starting prices.</w:t>
      </w:r>
    </w:p>
    <w:p w14:paraId="7C325E60" w14:textId="77777777" w:rsidR="00F115F2" w:rsidRDefault="00000000">
      <w:pPr>
        <w:pStyle w:val="ListBullet"/>
        <w:spacing w:after="40"/>
      </w:pPr>
      <w:r>
        <w:t>Booking modal with show date, scheduled theatre/showtime cards, screen layout, live seat map, total amount and clear demo-payment label.</w:t>
      </w:r>
    </w:p>
    <w:p w14:paraId="335B9238" w14:textId="77777777" w:rsidR="00F115F2" w:rsidRDefault="00000000">
      <w:pPr>
        <w:pStyle w:val="ListBullet"/>
        <w:spacing w:after="40"/>
      </w:pPr>
      <w:r>
        <w:t>Login/register modal backed by the JWT authentication API.</w:t>
      </w:r>
    </w:p>
    <w:p w14:paraId="5B05463C" w14:textId="77777777" w:rsidR="00F115F2" w:rsidRDefault="00000000">
      <w:pPr>
        <w:pStyle w:val="ListBullet"/>
        <w:spacing w:after="40"/>
      </w:pPr>
      <w:r>
        <w:t>My Tickets shows booking code, theatre, date/time, seats, total, payment simulation status and cancellation control; notification modal displays persistent booking/cancellation updates.</w:t>
      </w:r>
    </w:p>
    <w:p w14:paraId="7464481B" w14:textId="77777777" w:rsidR="00F115F2" w:rsidRDefault="00000000">
      <w:pPr>
        <w:pStyle w:val="Heading2"/>
      </w:pPr>
      <w:r>
        <w:lastRenderedPageBreak/>
        <w:t>7.2 UI Preview - Home</w:t>
      </w:r>
    </w:p>
    <w:p w14:paraId="462F2B9E" w14:textId="22303FF1" w:rsidR="00F115F2" w:rsidRDefault="00FD2029">
      <w:pPr>
        <w:spacing w:after="40"/>
        <w:jc w:val="center"/>
      </w:pPr>
      <w:r>
        <w:rPr>
          <w:noProof/>
        </w:rPr>
        <w:drawing>
          <wp:inline distT="0" distB="0" distL="0" distR="0" wp14:anchorId="67502309" wp14:editId="61F22988">
            <wp:extent cx="6339840" cy="2956560"/>
            <wp:effectExtent l="0" t="0" r="3810" b="0"/>
            <wp:docPr id="394328036"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6339840" cy="2956560"/>
                    </a:xfrm>
                    <a:prstGeom prst="rect">
                      <a:avLst/>
                    </a:prstGeom>
                    <a:noFill/>
                    <a:ln>
                      <a:noFill/>
                    </a:ln>
                  </pic:spPr>
                </pic:pic>
              </a:graphicData>
            </a:graphic>
          </wp:inline>
        </w:drawing>
      </w:r>
    </w:p>
    <w:p w14:paraId="1AA93753" w14:textId="77777777" w:rsidR="00F115F2" w:rsidRDefault="00000000">
      <w:pPr>
        <w:spacing w:after="120"/>
        <w:jc w:val="center"/>
      </w:pPr>
      <w:r>
        <w:t>Figure 5. Illustrative home/catalogue preview. It is not a screenshot of the deployed React app.</w:t>
      </w:r>
    </w:p>
    <w:p w14:paraId="68BC2658" w14:textId="77777777" w:rsidR="00F115F2" w:rsidRDefault="00000000">
      <w:pPr>
        <w:pStyle w:val="Heading2"/>
      </w:pPr>
      <w:r>
        <w:t>7.3 UI Preview - Seat Selection</w:t>
      </w:r>
    </w:p>
    <w:p w14:paraId="1517EAD8" w14:textId="01F321D6" w:rsidR="00F115F2" w:rsidRDefault="00FD2029">
      <w:pPr>
        <w:spacing w:after="40"/>
        <w:jc w:val="center"/>
      </w:pPr>
      <w:r>
        <w:rPr>
          <w:noProof/>
        </w:rPr>
        <w:drawing>
          <wp:inline distT="0" distB="0" distL="0" distR="0" wp14:anchorId="2DC97636" wp14:editId="0723C2C1">
            <wp:extent cx="6332220" cy="2979420"/>
            <wp:effectExtent l="0" t="0" r="0" b="0"/>
            <wp:docPr id="997435443"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bwMode="auto">
                    <a:xfrm>
                      <a:off x="0" y="0"/>
                      <a:ext cx="6332220" cy="2979420"/>
                    </a:xfrm>
                    <a:prstGeom prst="rect">
                      <a:avLst/>
                    </a:prstGeom>
                    <a:noFill/>
                    <a:ln>
                      <a:noFill/>
                    </a:ln>
                  </pic:spPr>
                </pic:pic>
              </a:graphicData>
            </a:graphic>
          </wp:inline>
        </w:drawing>
      </w:r>
    </w:p>
    <w:p w14:paraId="44829F68" w14:textId="4CA55E69" w:rsidR="00FD2029" w:rsidRDefault="00FD2029">
      <w:pPr>
        <w:spacing w:after="40"/>
        <w:jc w:val="center"/>
      </w:pPr>
      <w:r>
        <w:rPr>
          <w:noProof/>
        </w:rPr>
        <w:lastRenderedPageBreak/>
        <w:drawing>
          <wp:inline distT="0" distB="0" distL="0" distR="0" wp14:anchorId="272BDB9D" wp14:editId="4E87D93A">
            <wp:extent cx="6339840" cy="7459980"/>
            <wp:effectExtent l="0" t="0" r="3810" b="7620"/>
            <wp:docPr id="625071061"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pic:cNvPicPr>
                      <a:picLocks noChangeAspect="1" noChangeArrowheads="1"/>
                    </pic:cNvPicPr>
                  </pic:nvPicPr>
                  <pic:blipFill>
                    <a:blip r:embed="rId14">
                      <a:extLst>
                        <a:ext uri="{28A0092B-C50C-407E-A947-70E740481C1C}">
                          <a14:useLocalDpi xmlns:a14="http://schemas.microsoft.com/office/drawing/2010/main" val="0"/>
                        </a:ext>
                      </a:extLst>
                    </a:blip>
                    <a:srcRect/>
                    <a:stretch>
                      <a:fillRect/>
                    </a:stretch>
                  </pic:blipFill>
                  <pic:spPr bwMode="auto">
                    <a:xfrm>
                      <a:off x="0" y="0"/>
                      <a:ext cx="6339840" cy="7459980"/>
                    </a:xfrm>
                    <a:prstGeom prst="rect">
                      <a:avLst/>
                    </a:prstGeom>
                    <a:noFill/>
                    <a:ln>
                      <a:noFill/>
                    </a:ln>
                  </pic:spPr>
                </pic:pic>
              </a:graphicData>
            </a:graphic>
          </wp:inline>
        </w:drawing>
      </w:r>
    </w:p>
    <w:p w14:paraId="51991106" w14:textId="77777777" w:rsidR="00F115F2" w:rsidRDefault="00000000">
      <w:pPr>
        <w:spacing w:after="120"/>
        <w:jc w:val="center"/>
      </w:pPr>
      <w:r>
        <w:t>Figure 6. Illustrative booking/seat-selection preview. The deployed release loads seat availability from MongoDB-backed APIs.</w:t>
      </w:r>
    </w:p>
    <w:p w14:paraId="782EE1A0" w14:textId="77777777" w:rsidR="00F115F2" w:rsidRDefault="00000000">
      <w:pPr>
        <w:pStyle w:val="Heading2"/>
      </w:pPr>
      <w:r>
        <w:lastRenderedPageBreak/>
        <w:t>7.4 UI Preview - My Tickets</w:t>
      </w:r>
    </w:p>
    <w:p w14:paraId="3992BE26" w14:textId="619F352A" w:rsidR="00F115F2" w:rsidRDefault="00FD2029">
      <w:pPr>
        <w:spacing w:after="40"/>
        <w:jc w:val="center"/>
      </w:pPr>
      <w:r>
        <w:rPr>
          <w:noProof/>
        </w:rPr>
        <w:drawing>
          <wp:inline distT="0" distB="0" distL="0" distR="0" wp14:anchorId="612D35F0" wp14:editId="7BE02959">
            <wp:extent cx="6248400" cy="8039100"/>
            <wp:effectExtent l="0" t="0" r="0" b="0"/>
            <wp:docPr id="544729402"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
                    <pic:cNvPicPr>
                      <a:picLocks noChangeAspect="1" noChangeArrowheads="1"/>
                    </pic:cNvPicPr>
                  </pic:nvPicPr>
                  <pic:blipFill>
                    <a:blip r:embed="rId15">
                      <a:extLst>
                        <a:ext uri="{28A0092B-C50C-407E-A947-70E740481C1C}">
                          <a14:useLocalDpi xmlns:a14="http://schemas.microsoft.com/office/drawing/2010/main" val="0"/>
                        </a:ext>
                      </a:extLst>
                    </a:blip>
                    <a:srcRect/>
                    <a:stretch>
                      <a:fillRect/>
                    </a:stretch>
                  </pic:blipFill>
                  <pic:spPr bwMode="auto">
                    <a:xfrm>
                      <a:off x="0" y="0"/>
                      <a:ext cx="6248400" cy="8039100"/>
                    </a:xfrm>
                    <a:prstGeom prst="rect">
                      <a:avLst/>
                    </a:prstGeom>
                    <a:noFill/>
                    <a:ln>
                      <a:noFill/>
                    </a:ln>
                  </pic:spPr>
                </pic:pic>
              </a:graphicData>
            </a:graphic>
          </wp:inline>
        </w:drawing>
      </w:r>
    </w:p>
    <w:p w14:paraId="4D957791" w14:textId="77777777" w:rsidR="00F115F2" w:rsidRDefault="00000000">
      <w:pPr>
        <w:spacing w:after="120"/>
        <w:jc w:val="center"/>
      </w:pPr>
      <w:r>
        <w:t>Figure 7. Illustrative My Tickets preview. Replace this image with a real captured ticket after final regression testing.</w:t>
      </w:r>
    </w:p>
    <w:p w14:paraId="7A18E59E" w14:textId="77777777" w:rsidR="00F115F2" w:rsidRDefault="00000000">
      <w:pPr>
        <w:pStyle w:val="Heading1"/>
      </w:pPr>
      <w:r>
        <w:lastRenderedPageBreak/>
        <w:t>8. Epic 6 - Project Execution</w:t>
      </w:r>
    </w:p>
    <w:p w14:paraId="282DC67A" w14:textId="77777777" w:rsidR="00F115F2" w:rsidRDefault="00000000">
      <w:pPr>
        <w:pStyle w:val="Heading2"/>
      </w:pPr>
      <w:r>
        <w:t>8.1 Start the Application</w:t>
      </w:r>
    </w:p>
    <w:p w14:paraId="7F23F555" w14:textId="77777777" w:rsidR="00F115F2" w:rsidRDefault="00000000">
      <w:pPr>
        <w:pStyle w:val="ListNumber"/>
        <w:spacing w:after="40"/>
      </w:pPr>
      <w:r>
        <w:t>Install Node.js 18 or later and ensure `node --version` and `npm --version` work.</w:t>
      </w:r>
    </w:p>
    <w:p w14:paraId="2187B4DE" w14:textId="77777777" w:rsidR="00F115F2" w:rsidRDefault="00000000">
      <w:pPr>
        <w:pStyle w:val="ListNumber"/>
        <w:spacing w:after="40"/>
      </w:pPr>
      <w:r>
        <w:t>Start MongoDB or configure an Atlas cluster, then in `server/` run `npm install`, `npm run seed` and `npm run dev`.</w:t>
      </w:r>
    </w:p>
    <w:p w14:paraId="6E326D35" w14:textId="77777777" w:rsidR="00F115F2" w:rsidRDefault="00000000">
      <w:pPr>
        <w:pStyle w:val="ListNumber"/>
        <w:spacing w:after="40"/>
      </w:pPr>
      <w:r>
        <w:t>Check `http://localhost:8000/api/health` returns `status: ok` and the realtime flag.</w:t>
      </w:r>
    </w:p>
    <w:p w14:paraId="1F946BD0" w14:textId="77777777" w:rsidR="00F115F2" w:rsidRDefault="00000000">
      <w:pPr>
        <w:pStyle w:val="ListNumber"/>
        <w:spacing w:after="40"/>
      </w:pPr>
      <w:r>
        <w:t>In a second terminal, copy the client `.env.example` to `.env`, then run `npm install` and `npm run dev` inside `client/`.</w:t>
      </w:r>
    </w:p>
    <w:p w14:paraId="1BF8D139" w14:textId="77777777" w:rsidR="00F115F2" w:rsidRDefault="00000000">
      <w:pPr>
        <w:pStyle w:val="ListNumber"/>
        <w:spacing w:after="40"/>
      </w:pPr>
      <w:r>
        <w:t>Open the Vite development URL (usually `http://localhost:5173`) in a modern browser.</w:t>
      </w:r>
    </w:p>
    <w:p w14:paraId="337F3633" w14:textId="77777777" w:rsidR="00F115F2" w:rsidRDefault="00000000">
      <w:pPr>
        <w:pStyle w:val="Heading2"/>
      </w:pPr>
      <w:r>
        <w:t>8.2 User Demonstration Steps</w:t>
      </w:r>
    </w:p>
    <w:p w14:paraId="324F08BC" w14:textId="77777777" w:rsidR="00F115F2" w:rsidRDefault="00000000">
      <w:pPr>
        <w:pStyle w:val="ListNumber"/>
        <w:spacing w:after="40"/>
      </w:pPr>
      <w:r>
        <w:t>Browse/search/filter movies by title, genre, language and city.</w:t>
      </w:r>
    </w:p>
    <w:p w14:paraId="1D0EF5B5" w14:textId="77777777" w:rsidR="00F115F2" w:rsidRDefault="00000000">
      <w:pPr>
        <w:pStyle w:val="ListNumber"/>
        <w:spacing w:after="40"/>
      </w:pPr>
      <w:r>
        <w:t>Register or sign in, then choose a movie, future date and scheduled theatre/showtime.</w:t>
      </w:r>
    </w:p>
    <w:p w14:paraId="61F4D953" w14:textId="77777777" w:rsidR="00F115F2" w:rsidRDefault="00000000">
      <w:pPr>
        <w:pStyle w:val="ListNumber"/>
        <w:spacing w:after="40"/>
      </w:pPr>
      <w:r>
        <w:t>Select available seats; if a seat becomes unavailable, refresh and choose another.</w:t>
      </w:r>
    </w:p>
    <w:p w14:paraId="09422451" w14:textId="77777777" w:rsidR="00F115F2" w:rsidRDefault="00000000">
      <w:pPr>
        <w:pStyle w:val="ListNumber"/>
        <w:spacing w:after="40"/>
      </w:pPr>
      <w:r>
        <w:t>Confirm the simulated booking (no real payment); verify a booking record and notification are saved.</w:t>
      </w:r>
    </w:p>
    <w:p w14:paraId="4977DEC3" w14:textId="77777777" w:rsidR="00F115F2" w:rsidRDefault="00000000">
      <w:pPr>
        <w:pStyle w:val="ListNumber"/>
        <w:spacing w:after="40"/>
      </w:pPr>
      <w:r>
        <w:t>Open My Tickets, test cancellation on a confirmed test booking, and verify its seats become available again.</w:t>
      </w:r>
    </w:p>
    <w:p w14:paraId="16A9C68B" w14:textId="77777777" w:rsidR="00F115F2" w:rsidRDefault="00000000">
      <w:r>
        <w:br w:type="page"/>
      </w:r>
    </w:p>
    <w:p w14:paraId="0A3284F6" w14:textId="77777777" w:rsidR="00F115F2" w:rsidRDefault="00000000">
      <w:pPr>
        <w:pStyle w:val="Heading2"/>
      </w:pPr>
      <w:r>
        <w:lastRenderedPageBreak/>
        <w:t>8.3 Troubleshooting</w:t>
      </w:r>
    </w:p>
    <w:tbl>
      <w:tblPr>
        <w:tblStyle w:val="TableGrid"/>
        <w:tblW w:w="0" w:type="auto"/>
        <w:jc w:val="center"/>
        <w:tblLook w:val="04A0" w:firstRow="1" w:lastRow="0" w:firstColumn="1" w:lastColumn="0" w:noHBand="0" w:noVBand="1"/>
      </w:tblPr>
      <w:tblGrid>
        <w:gridCol w:w="2376"/>
        <w:gridCol w:w="3024"/>
        <w:gridCol w:w="3672"/>
      </w:tblGrid>
      <w:tr w:rsidR="00F115F2" w14:paraId="02460FC9" w14:textId="77777777">
        <w:trPr>
          <w:cantSplit/>
          <w:tblHeader/>
          <w:jc w:val="center"/>
        </w:trPr>
        <w:tc>
          <w:tcPr>
            <w:tcW w:w="2376" w:type="dxa"/>
            <w:shd w:val="clear" w:color="auto" w:fill="2F2648"/>
            <w:vAlign w:val="center"/>
          </w:tcPr>
          <w:p w14:paraId="4F238943" w14:textId="77777777" w:rsidR="00F115F2" w:rsidRDefault="00000000">
            <w:r>
              <w:rPr>
                <w:b/>
                <w:color w:val="FFFFFF"/>
                <w:sz w:val="15"/>
              </w:rPr>
              <w:t>Symptom</w:t>
            </w:r>
          </w:p>
        </w:tc>
        <w:tc>
          <w:tcPr>
            <w:tcW w:w="3024" w:type="dxa"/>
            <w:shd w:val="clear" w:color="auto" w:fill="2F2648"/>
            <w:vAlign w:val="center"/>
          </w:tcPr>
          <w:p w14:paraId="2155BC83" w14:textId="77777777" w:rsidR="00F115F2" w:rsidRDefault="00000000">
            <w:r>
              <w:rPr>
                <w:b/>
                <w:color w:val="FFFFFF"/>
                <w:sz w:val="15"/>
              </w:rPr>
              <w:t>Likely cause</w:t>
            </w:r>
          </w:p>
        </w:tc>
        <w:tc>
          <w:tcPr>
            <w:tcW w:w="3672" w:type="dxa"/>
            <w:shd w:val="clear" w:color="auto" w:fill="2F2648"/>
            <w:vAlign w:val="center"/>
          </w:tcPr>
          <w:p w14:paraId="712DBA04" w14:textId="77777777" w:rsidR="00F115F2" w:rsidRDefault="00000000">
            <w:r>
              <w:rPr>
                <w:b/>
                <w:color w:val="FFFFFF"/>
                <w:sz w:val="15"/>
              </w:rPr>
              <w:t>Action</w:t>
            </w:r>
          </w:p>
        </w:tc>
      </w:tr>
      <w:tr w:rsidR="00F115F2" w14:paraId="25345E17" w14:textId="77777777">
        <w:trPr>
          <w:cantSplit/>
          <w:jc w:val="center"/>
        </w:trPr>
        <w:tc>
          <w:tcPr>
            <w:tcW w:w="2376" w:type="dxa"/>
            <w:vAlign w:val="center"/>
          </w:tcPr>
          <w:p w14:paraId="54D84DE3" w14:textId="77777777" w:rsidR="00F115F2" w:rsidRDefault="00000000">
            <w:pPr>
              <w:spacing w:before="20" w:after="20"/>
            </w:pPr>
            <w:r>
              <w:rPr>
                <w:sz w:val="15"/>
              </w:rPr>
              <w:t>MongoDB connection failure</w:t>
            </w:r>
          </w:p>
        </w:tc>
        <w:tc>
          <w:tcPr>
            <w:tcW w:w="3024" w:type="dxa"/>
            <w:vAlign w:val="center"/>
          </w:tcPr>
          <w:p w14:paraId="0930DC54" w14:textId="77777777" w:rsidR="00F115F2" w:rsidRDefault="00000000">
            <w:pPr>
              <w:spacing w:before="20" w:after="20"/>
            </w:pPr>
            <w:r>
              <w:rPr>
                <w:sz w:val="15"/>
              </w:rPr>
              <w:t>Service not started or URI incorrect</w:t>
            </w:r>
          </w:p>
        </w:tc>
        <w:tc>
          <w:tcPr>
            <w:tcW w:w="3672" w:type="dxa"/>
            <w:vAlign w:val="center"/>
          </w:tcPr>
          <w:p w14:paraId="32814B59" w14:textId="77777777" w:rsidR="00F115F2" w:rsidRDefault="00000000">
            <w:pPr>
              <w:spacing w:before="20" w:after="20"/>
            </w:pPr>
            <w:r>
              <w:rPr>
                <w:sz w:val="15"/>
              </w:rPr>
              <w:t>Start MongoDB; review `server/.env` and Atlas IP/network settings.</w:t>
            </w:r>
          </w:p>
        </w:tc>
      </w:tr>
      <w:tr w:rsidR="00F115F2" w14:paraId="4D1DF57D" w14:textId="77777777">
        <w:trPr>
          <w:cantSplit/>
          <w:jc w:val="center"/>
        </w:trPr>
        <w:tc>
          <w:tcPr>
            <w:tcW w:w="2376" w:type="dxa"/>
            <w:shd w:val="clear" w:color="auto" w:fill="F4F2F9"/>
            <w:vAlign w:val="center"/>
          </w:tcPr>
          <w:p w14:paraId="650A5A24" w14:textId="77777777" w:rsidR="00F115F2" w:rsidRDefault="00000000">
            <w:pPr>
              <w:spacing w:before="20" w:after="20"/>
            </w:pPr>
            <w:r>
              <w:rPr>
                <w:sz w:val="15"/>
              </w:rPr>
              <w:t>Frontend has no movies</w:t>
            </w:r>
          </w:p>
        </w:tc>
        <w:tc>
          <w:tcPr>
            <w:tcW w:w="3024" w:type="dxa"/>
            <w:shd w:val="clear" w:color="auto" w:fill="F4F2F9"/>
            <w:vAlign w:val="center"/>
          </w:tcPr>
          <w:p w14:paraId="59310359" w14:textId="77777777" w:rsidR="00F115F2" w:rsidRDefault="00000000">
            <w:pPr>
              <w:spacing w:before="20" w:after="20"/>
            </w:pPr>
            <w:r>
              <w:rPr>
                <w:sz w:val="15"/>
              </w:rPr>
              <w:t>Seed not run, API unavailable or browser cannot reach API</w:t>
            </w:r>
          </w:p>
        </w:tc>
        <w:tc>
          <w:tcPr>
            <w:tcW w:w="3672" w:type="dxa"/>
            <w:shd w:val="clear" w:color="auto" w:fill="F4F2F9"/>
            <w:vAlign w:val="center"/>
          </w:tcPr>
          <w:p w14:paraId="485A593B" w14:textId="77777777" w:rsidR="00F115F2" w:rsidRDefault="00000000">
            <w:pPr>
              <w:spacing w:before="20" w:after="20"/>
            </w:pPr>
            <w:r>
              <w:rPr>
                <w:sz w:val="15"/>
              </w:rPr>
              <w:t>Run `npm run seed`; check backend terminal and `/api/health`.</w:t>
            </w:r>
          </w:p>
        </w:tc>
      </w:tr>
      <w:tr w:rsidR="00F115F2" w14:paraId="59612531" w14:textId="77777777">
        <w:trPr>
          <w:cantSplit/>
          <w:jc w:val="center"/>
        </w:trPr>
        <w:tc>
          <w:tcPr>
            <w:tcW w:w="2376" w:type="dxa"/>
            <w:vAlign w:val="center"/>
          </w:tcPr>
          <w:p w14:paraId="115F9A13" w14:textId="77777777" w:rsidR="00F115F2" w:rsidRDefault="00000000">
            <w:pPr>
              <w:spacing w:before="20" w:after="20"/>
            </w:pPr>
            <w:r>
              <w:rPr>
                <w:sz w:val="15"/>
              </w:rPr>
              <w:t>CORS error</w:t>
            </w:r>
          </w:p>
        </w:tc>
        <w:tc>
          <w:tcPr>
            <w:tcW w:w="3024" w:type="dxa"/>
            <w:vAlign w:val="center"/>
          </w:tcPr>
          <w:p w14:paraId="1BA68054" w14:textId="77777777" w:rsidR="00F115F2" w:rsidRDefault="00000000">
            <w:pPr>
              <w:spacing w:before="20" w:after="20"/>
            </w:pPr>
            <w:r>
              <w:rPr>
                <w:sz w:val="15"/>
              </w:rPr>
              <w:t>Client URL differs from server `CLIENT_URL`</w:t>
            </w:r>
          </w:p>
        </w:tc>
        <w:tc>
          <w:tcPr>
            <w:tcW w:w="3672" w:type="dxa"/>
            <w:vAlign w:val="center"/>
          </w:tcPr>
          <w:p w14:paraId="5D95DD8C" w14:textId="77777777" w:rsidR="00F115F2" w:rsidRDefault="00000000">
            <w:pPr>
              <w:spacing w:before="20" w:after="20"/>
            </w:pPr>
            <w:r>
              <w:rPr>
                <w:sz w:val="15"/>
              </w:rPr>
              <w:t>Set the correct local origin in server `.env`, then restart backend.</w:t>
            </w:r>
          </w:p>
        </w:tc>
      </w:tr>
      <w:tr w:rsidR="00F115F2" w14:paraId="1A4793AF" w14:textId="77777777">
        <w:trPr>
          <w:cantSplit/>
          <w:jc w:val="center"/>
        </w:trPr>
        <w:tc>
          <w:tcPr>
            <w:tcW w:w="2376" w:type="dxa"/>
            <w:shd w:val="clear" w:color="auto" w:fill="F4F2F9"/>
            <w:vAlign w:val="center"/>
          </w:tcPr>
          <w:p w14:paraId="7EDCA0C3" w14:textId="77777777" w:rsidR="00F115F2" w:rsidRDefault="00000000">
            <w:pPr>
              <w:spacing w:before="20" w:after="20"/>
            </w:pPr>
            <w:r>
              <w:rPr>
                <w:sz w:val="15"/>
              </w:rPr>
              <w:t>401 on booking/My Tickets</w:t>
            </w:r>
          </w:p>
        </w:tc>
        <w:tc>
          <w:tcPr>
            <w:tcW w:w="3024" w:type="dxa"/>
            <w:shd w:val="clear" w:color="auto" w:fill="F4F2F9"/>
            <w:vAlign w:val="center"/>
          </w:tcPr>
          <w:p w14:paraId="7110627B" w14:textId="77777777" w:rsidR="00F115F2" w:rsidRDefault="00000000">
            <w:pPr>
              <w:spacing w:before="20" w:after="20"/>
            </w:pPr>
            <w:r>
              <w:rPr>
                <w:sz w:val="15"/>
              </w:rPr>
              <w:t>User is logged out or token expired</w:t>
            </w:r>
          </w:p>
        </w:tc>
        <w:tc>
          <w:tcPr>
            <w:tcW w:w="3672" w:type="dxa"/>
            <w:shd w:val="clear" w:color="auto" w:fill="F4F2F9"/>
            <w:vAlign w:val="center"/>
          </w:tcPr>
          <w:p w14:paraId="1C9EFC73" w14:textId="77777777" w:rsidR="00F115F2" w:rsidRDefault="00000000">
            <w:pPr>
              <w:spacing w:before="20" w:after="20"/>
            </w:pPr>
            <w:r>
              <w:rPr>
                <w:sz w:val="15"/>
              </w:rPr>
              <w:t>Log in again and retry.</w:t>
            </w:r>
          </w:p>
        </w:tc>
      </w:tr>
      <w:tr w:rsidR="00F115F2" w14:paraId="68B9580E" w14:textId="77777777">
        <w:trPr>
          <w:cantSplit/>
          <w:jc w:val="center"/>
        </w:trPr>
        <w:tc>
          <w:tcPr>
            <w:tcW w:w="2376" w:type="dxa"/>
            <w:vAlign w:val="center"/>
          </w:tcPr>
          <w:p w14:paraId="46F95420" w14:textId="77777777" w:rsidR="00F115F2" w:rsidRDefault="00000000">
            <w:pPr>
              <w:spacing w:before="20" w:after="20"/>
            </w:pPr>
            <w:r>
              <w:rPr>
                <w:sz w:val="15"/>
              </w:rPr>
              <w:t>Poster image absent</w:t>
            </w:r>
          </w:p>
        </w:tc>
        <w:tc>
          <w:tcPr>
            <w:tcW w:w="3024" w:type="dxa"/>
            <w:vAlign w:val="center"/>
          </w:tcPr>
          <w:p w14:paraId="661D2843" w14:textId="77777777" w:rsidR="00F115F2" w:rsidRDefault="00000000">
            <w:pPr>
              <w:spacing w:before="20" w:after="20"/>
            </w:pPr>
            <w:r>
              <w:rPr>
                <w:sz w:val="15"/>
              </w:rPr>
              <w:t>External image URL or internet connection unavailable</w:t>
            </w:r>
          </w:p>
        </w:tc>
        <w:tc>
          <w:tcPr>
            <w:tcW w:w="3672" w:type="dxa"/>
            <w:vAlign w:val="center"/>
          </w:tcPr>
          <w:p w14:paraId="079E8DFA" w14:textId="77777777" w:rsidR="00F115F2" w:rsidRDefault="00000000">
            <w:pPr>
              <w:spacing w:before="20" w:after="20"/>
            </w:pPr>
            <w:r>
              <w:rPr>
                <w:sz w:val="15"/>
              </w:rPr>
              <w:t>Check connection; poster fallback placeholder may display.</w:t>
            </w:r>
          </w:p>
        </w:tc>
      </w:tr>
      <w:tr w:rsidR="00F115F2" w14:paraId="03E3C266" w14:textId="77777777">
        <w:trPr>
          <w:cantSplit/>
          <w:jc w:val="center"/>
        </w:trPr>
        <w:tc>
          <w:tcPr>
            <w:tcW w:w="2376" w:type="dxa"/>
            <w:shd w:val="clear" w:color="auto" w:fill="F4F2F9"/>
            <w:vAlign w:val="center"/>
          </w:tcPr>
          <w:p w14:paraId="2973FFAF" w14:textId="77777777" w:rsidR="00F115F2" w:rsidRDefault="00000000">
            <w:pPr>
              <w:spacing w:before="20" w:after="20"/>
            </w:pPr>
            <w:r>
              <w:rPr>
                <w:sz w:val="15"/>
              </w:rPr>
              <w:t>Port already in use</w:t>
            </w:r>
          </w:p>
        </w:tc>
        <w:tc>
          <w:tcPr>
            <w:tcW w:w="3024" w:type="dxa"/>
            <w:shd w:val="clear" w:color="auto" w:fill="F4F2F9"/>
            <w:vAlign w:val="center"/>
          </w:tcPr>
          <w:p w14:paraId="622493F2" w14:textId="77777777" w:rsidR="00F115F2" w:rsidRDefault="00000000">
            <w:pPr>
              <w:spacing w:before="20" w:after="20"/>
            </w:pPr>
            <w:r>
              <w:rPr>
                <w:sz w:val="15"/>
              </w:rPr>
              <w:t>Another local process occupies the port</w:t>
            </w:r>
          </w:p>
        </w:tc>
        <w:tc>
          <w:tcPr>
            <w:tcW w:w="3672" w:type="dxa"/>
            <w:shd w:val="clear" w:color="auto" w:fill="F4F2F9"/>
            <w:vAlign w:val="center"/>
          </w:tcPr>
          <w:p w14:paraId="304C8DAC" w14:textId="77777777" w:rsidR="00F115F2" w:rsidRDefault="00000000">
            <w:pPr>
              <w:spacing w:before="20" w:after="20"/>
            </w:pPr>
            <w:r>
              <w:rPr>
                <w:sz w:val="15"/>
              </w:rPr>
              <w:t>Stop that process or choose a free port and update API URL as needed.</w:t>
            </w:r>
          </w:p>
        </w:tc>
      </w:tr>
    </w:tbl>
    <w:p w14:paraId="53A57E66" w14:textId="77777777" w:rsidR="00F115F2" w:rsidRDefault="00F115F2">
      <w:pPr>
        <w:spacing w:after="20"/>
      </w:pPr>
    </w:p>
    <w:p w14:paraId="0EEEE381" w14:textId="77777777" w:rsidR="00F115F2" w:rsidRDefault="00000000">
      <w:r>
        <w:br w:type="page"/>
      </w:r>
    </w:p>
    <w:p w14:paraId="7D9A742C" w14:textId="77777777" w:rsidR="00F115F2" w:rsidRDefault="00000000">
      <w:pPr>
        <w:pStyle w:val="Heading1"/>
      </w:pPr>
      <w:r>
        <w:lastRenderedPageBreak/>
        <w:t>9. Testing and Output Evidence</w:t>
      </w:r>
    </w:p>
    <w:p w14:paraId="2967B18C" w14:textId="77777777" w:rsidR="00F115F2" w:rsidRDefault="00000000">
      <w:r>
        <w:t>The expanded source passed static JavaScript syntax checks and five Node.js native helper unit tests in the packaging environment. Network access did not permit a complete npm dependency installation/build here, and the expanded code has not yet been deployed and re-tested against the user’s live services. Therefore this report does not mark live integration tests as passed. Complete `docs/TEST_PLAN.md` after committing the expanded files and waiting for Render/Vercel deployment.</w:t>
      </w:r>
    </w:p>
    <w:p w14:paraId="0A13218D" w14:textId="77777777" w:rsidR="00F115F2" w:rsidRDefault="00000000">
      <w:pPr>
        <w:pStyle w:val="Heading2"/>
      </w:pPr>
      <w:r>
        <w:t>9.1 Test Matrix</w:t>
      </w:r>
    </w:p>
    <w:tbl>
      <w:tblPr>
        <w:tblStyle w:val="TableGrid"/>
        <w:tblW w:w="0" w:type="auto"/>
        <w:jc w:val="center"/>
        <w:tblLook w:val="04A0" w:firstRow="1" w:lastRow="0" w:firstColumn="1" w:lastColumn="0" w:noHBand="0" w:noVBand="1"/>
      </w:tblPr>
      <w:tblGrid>
        <w:gridCol w:w="3093"/>
        <w:gridCol w:w="4202"/>
        <w:gridCol w:w="2915"/>
      </w:tblGrid>
      <w:tr w:rsidR="00F115F2" w14:paraId="57202818" w14:textId="77777777">
        <w:trPr>
          <w:cantSplit/>
          <w:tblHeader/>
          <w:jc w:val="center"/>
        </w:trPr>
        <w:tc>
          <w:tcPr>
            <w:tcW w:w="2088" w:type="dxa"/>
            <w:shd w:val="clear" w:color="auto" w:fill="2F2648"/>
            <w:vAlign w:val="center"/>
          </w:tcPr>
          <w:p w14:paraId="1AFAE1F6" w14:textId="77777777" w:rsidR="00F115F2" w:rsidRDefault="00000000">
            <w:r>
              <w:rPr>
                <w:b/>
                <w:color w:val="FFFFFF"/>
              </w:rPr>
              <w:t>Test group</w:t>
            </w:r>
          </w:p>
        </w:tc>
        <w:tc>
          <w:tcPr>
            <w:tcW w:w="4680" w:type="dxa"/>
            <w:shd w:val="clear" w:color="auto" w:fill="2F2648"/>
            <w:vAlign w:val="center"/>
          </w:tcPr>
          <w:p w14:paraId="25BB55A3" w14:textId="77777777" w:rsidR="00F115F2" w:rsidRDefault="00000000">
            <w:r>
              <w:rPr>
                <w:b/>
                <w:color w:val="FFFFFF"/>
              </w:rPr>
              <w:t>What to verify</w:t>
            </w:r>
          </w:p>
        </w:tc>
        <w:tc>
          <w:tcPr>
            <w:tcW w:w="2304" w:type="dxa"/>
            <w:shd w:val="clear" w:color="auto" w:fill="2F2648"/>
            <w:vAlign w:val="center"/>
          </w:tcPr>
          <w:p w14:paraId="1ED11BB1" w14:textId="77777777" w:rsidR="00F115F2" w:rsidRDefault="00000000">
            <w:r>
              <w:rPr>
                <w:b/>
                <w:color w:val="FFFFFF"/>
              </w:rPr>
              <w:t>Status in this package</w:t>
            </w:r>
          </w:p>
        </w:tc>
      </w:tr>
      <w:tr w:rsidR="00F115F2" w14:paraId="1C033268" w14:textId="77777777">
        <w:trPr>
          <w:cantSplit/>
          <w:jc w:val="center"/>
        </w:trPr>
        <w:tc>
          <w:tcPr>
            <w:tcW w:w="2088" w:type="dxa"/>
            <w:vAlign w:val="center"/>
          </w:tcPr>
          <w:p w14:paraId="07AF15E9" w14:textId="77777777" w:rsidR="00F115F2" w:rsidRDefault="00000000">
            <w:r>
              <w:t>Static source checks</w:t>
            </w:r>
          </w:p>
        </w:tc>
        <w:tc>
          <w:tcPr>
            <w:tcW w:w="4680" w:type="dxa"/>
            <w:vAlign w:val="center"/>
          </w:tcPr>
          <w:p w14:paraId="62E8426A" w14:textId="77777777" w:rsidR="00F115F2" w:rsidRDefault="00000000">
            <w:r>
              <w:t>Node syntax checks for server files and TypeScript parser syntax pass for JSX/config</w:t>
            </w:r>
          </w:p>
        </w:tc>
        <w:tc>
          <w:tcPr>
            <w:tcW w:w="2304" w:type="dxa"/>
            <w:vAlign w:val="center"/>
          </w:tcPr>
          <w:p w14:paraId="0348D43F" w14:textId="77777777" w:rsidR="00F115F2" w:rsidRDefault="00000000">
            <w:r>
              <w:t>Passed</w:t>
            </w:r>
          </w:p>
        </w:tc>
      </w:tr>
      <w:tr w:rsidR="00F115F2" w14:paraId="6CE76580" w14:textId="77777777">
        <w:trPr>
          <w:cantSplit/>
          <w:jc w:val="center"/>
        </w:trPr>
        <w:tc>
          <w:tcPr>
            <w:tcW w:w="2088" w:type="dxa"/>
            <w:shd w:val="clear" w:color="auto" w:fill="F4F2F9"/>
            <w:vAlign w:val="center"/>
          </w:tcPr>
          <w:p w14:paraId="41B17821" w14:textId="77777777" w:rsidR="00F115F2" w:rsidRDefault="00000000">
            <w:r>
              <w:t>Unit tests</w:t>
            </w:r>
          </w:p>
        </w:tc>
        <w:tc>
          <w:tcPr>
            <w:tcW w:w="4680" w:type="dxa"/>
            <w:shd w:val="clear" w:color="auto" w:fill="F4F2F9"/>
            <w:vAlign w:val="center"/>
          </w:tcPr>
          <w:p w14:paraId="505A6B3F" w14:textId="77777777" w:rsidR="00F115F2" w:rsidRDefault="00000000">
            <w:r>
              <w:t>Seat validation/layout and pagination helper tests</w:t>
            </w:r>
          </w:p>
        </w:tc>
        <w:tc>
          <w:tcPr>
            <w:tcW w:w="2304" w:type="dxa"/>
            <w:shd w:val="clear" w:color="auto" w:fill="F4F2F9"/>
            <w:vAlign w:val="center"/>
          </w:tcPr>
          <w:p w14:paraId="37D120E3" w14:textId="77777777" w:rsidR="00F115F2" w:rsidRDefault="00000000">
            <w:r>
              <w:t>5 passed with Node built-in test runner</w:t>
            </w:r>
          </w:p>
        </w:tc>
      </w:tr>
      <w:tr w:rsidR="00F115F2" w14:paraId="4A33C148" w14:textId="77777777">
        <w:trPr>
          <w:cantSplit/>
          <w:jc w:val="center"/>
        </w:trPr>
        <w:tc>
          <w:tcPr>
            <w:tcW w:w="2088" w:type="dxa"/>
            <w:vAlign w:val="center"/>
          </w:tcPr>
          <w:p w14:paraId="042DD2D2" w14:textId="77777777" w:rsidR="00F115F2" w:rsidRDefault="00000000">
            <w:r>
              <w:t>API availability</w:t>
            </w:r>
          </w:p>
        </w:tc>
        <w:tc>
          <w:tcPr>
            <w:tcW w:w="4680" w:type="dxa"/>
            <w:vAlign w:val="center"/>
          </w:tcPr>
          <w:p w14:paraId="6CFD6461" w14:textId="77777777" w:rsidR="00F115F2" w:rsidRDefault="00000000">
            <w:r>
              <w:t>Health/show/theatre endpoints after upgraded Render deploy</w:t>
            </w:r>
          </w:p>
        </w:tc>
        <w:tc>
          <w:tcPr>
            <w:tcW w:w="2304" w:type="dxa"/>
            <w:vAlign w:val="center"/>
          </w:tcPr>
          <w:p w14:paraId="5000CFE1" w14:textId="77777777" w:rsidR="00F115F2" w:rsidRDefault="00000000">
            <w:r>
              <w:t>Not yet re-tested after updated source upload</w:t>
            </w:r>
          </w:p>
        </w:tc>
      </w:tr>
      <w:tr w:rsidR="00F115F2" w14:paraId="218A534B" w14:textId="77777777">
        <w:trPr>
          <w:cantSplit/>
          <w:jc w:val="center"/>
        </w:trPr>
        <w:tc>
          <w:tcPr>
            <w:tcW w:w="2088" w:type="dxa"/>
            <w:shd w:val="clear" w:color="auto" w:fill="F4F2F9"/>
            <w:vAlign w:val="center"/>
          </w:tcPr>
          <w:p w14:paraId="3E8AB921" w14:textId="77777777" w:rsidR="00F115F2" w:rsidRDefault="00000000">
            <w:r>
              <w:t>Database integration</w:t>
            </w:r>
          </w:p>
        </w:tc>
        <w:tc>
          <w:tcPr>
            <w:tcW w:w="4680" w:type="dxa"/>
            <w:shd w:val="clear" w:color="auto" w:fill="F4F2F9"/>
            <w:vAlign w:val="center"/>
          </w:tcPr>
          <w:p w14:paraId="6AECF5E3" w14:textId="77777777" w:rsidR="00F115F2" w:rsidRDefault="00000000">
            <w:r>
              <w:t>Bootstrap sample theatres/shows and list existing movies</w:t>
            </w:r>
          </w:p>
        </w:tc>
        <w:tc>
          <w:tcPr>
            <w:tcW w:w="2304" w:type="dxa"/>
            <w:shd w:val="clear" w:color="auto" w:fill="F4F2F9"/>
            <w:vAlign w:val="center"/>
          </w:tcPr>
          <w:p w14:paraId="1FA1E992" w14:textId="77777777" w:rsidR="00F115F2" w:rsidRDefault="00000000">
            <w:r>
              <w:t>Must verify after updated source deploy</w:t>
            </w:r>
          </w:p>
        </w:tc>
      </w:tr>
      <w:tr w:rsidR="00F115F2" w14:paraId="59F2C666" w14:textId="77777777">
        <w:trPr>
          <w:cantSplit/>
          <w:jc w:val="center"/>
        </w:trPr>
        <w:tc>
          <w:tcPr>
            <w:tcW w:w="2088" w:type="dxa"/>
            <w:vAlign w:val="center"/>
          </w:tcPr>
          <w:p w14:paraId="52AA2223" w14:textId="77777777" w:rsidR="00F115F2" w:rsidRDefault="00000000">
            <w:r>
              <w:t>Authentication/security</w:t>
            </w:r>
          </w:p>
        </w:tc>
        <w:tc>
          <w:tcPr>
            <w:tcW w:w="4680" w:type="dxa"/>
            <w:vAlign w:val="center"/>
          </w:tcPr>
          <w:p w14:paraId="63EC73E7" w14:textId="77777777" w:rsidR="00F115F2" w:rsidRDefault="00000000">
            <w:r>
              <w:t>Register/login/JWT, 401/403, rate limiting</w:t>
            </w:r>
          </w:p>
        </w:tc>
        <w:tc>
          <w:tcPr>
            <w:tcW w:w="2304" w:type="dxa"/>
            <w:vAlign w:val="center"/>
          </w:tcPr>
          <w:p w14:paraId="012740EF" w14:textId="77777777" w:rsidR="00F115F2" w:rsidRDefault="00000000">
            <w:r>
              <w:t>Manual verification required after redeploy</w:t>
            </w:r>
          </w:p>
        </w:tc>
      </w:tr>
      <w:tr w:rsidR="00F115F2" w14:paraId="464E642A" w14:textId="77777777">
        <w:trPr>
          <w:cantSplit/>
          <w:jc w:val="center"/>
        </w:trPr>
        <w:tc>
          <w:tcPr>
            <w:tcW w:w="2088" w:type="dxa"/>
            <w:shd w:val="clear" w:color="auto" w:fill="F4F2F9"/>
            <w:vAlign w:val="center"/>
          </w:tcPr>
          <w:p w14:paraId="51B20C06" w14:textId="77777777" w:rsidR="00F115F2" w:rsidRDefault="00000000">
            <w:r>
              <w:t>Booking/seat controls</w:t>
            </w:r>
          </w:p>
        </w:tc>
        <w:tc>
          <w:tcPr>
            <w:tcW w:w="4680" w:type="dxa"/>
            <w:shd w:val="clear" w:color="auto" w:fill="F4F2F9"/>
            <w:vAlign w:val="center"/>
          </w:tcPr>
          <w:p w14:paraId="368426BC" w14:textId="77777777" w:rsidR="00F115F2" w:rsidRDefault="00000000">
            <w:r>
              <w:t>Book/cancel, duplicate seat conflict, show-seat release, Socket.IO updates</w:t>
            </w:r>
          </w:p>
        </w:tc>
        <w:tc>
          <w:tcPr>
            <w:tcW w:w="2304" w:type="dxa"/>
            <w:shd w:val="clear" w:color="auto" w:fill="F4F2F9"/>
            <w:vAlign w:val="center"/>
          </w:tcPr>
          <w:p w14:paraId="06CECB00" w14:textId="77777777" w:rsidR="00F115F2" w:rsidRDefault="00000000">
            <w:r>
              <w:t>Manual multi-session verification required</w:t>
            </w:r>
          </w:p>
        </w:tc>
      </w:tr>
      <w:tr w:rsidR="00F115F2" w14:paraId="20AE2AE6" w14:textId="77777777">
        <w:trPr>
          <w:cantSplit/>
          <w:jc w:val="center"/>
        </w:trPr>
        <w:tc>
          <w:tcPr>
            <w:tcW w:w="2088" w:type="dxa"/>
            <w:vAlign w:val="center"/>
          </w:tcPr>
          <w:p w14:paraId="48657CB1" w14:textId="77777777" w:rsidR="00F115F2" w:rsidRDefault="00000000">
            <w:r>
              <w:t>Admin CRUD</w:t>
            </w:r>
          </w:p>
        </w:tc>
        <w:tc>
          <w:tcPr>
            <w:tcW w:w="4680" w:type="dxa"/>
            <w:vAlign w:val="center"/>
          </w:tcPr>
          <w:p w14:paraId="786D7F8B" w14:textId="77777777" w:rsidR="00F115F2" w:rsidRDefault="00000000">
            <w:r>
              <w:t>Authorized user can manage movies/theatres/shows; standard user receives 403</w:t>
            </w:r>
          </w:p>
        </w:tc>
        <w:tc>
          <w:tcPr>
            <w:tcW w:w="2304" w:type="dxa"/>
            <w:vAlign w:val="center"/>
          </w:tcPr>
          <w:p w14:paraId="1BC2F142" w14:textId="77777777" w:rsidR="00F115F2" w:rsidRDefault="00000000">
            <w:r>
              <w:t>Manual verification required after role setup</w:t>
            </w:r>
          </w:p>
        </w:tc>
      </w:tr>
      <w:tr w:rsidR="00F115F2" w14:paraId="41B31723" w14:textId="77777777">
        <w:trPr>
          <w:cantSplit/>
          <w:jc w:val="center"/>
        </w:trPr>
        <w:tc>
          <w:tcPr>
            <w:tcW w:w="3331" w:type="dxa"/>
          </w:tcPr>
          <w:p w14:paraId="54B07CB1" w14:textId="77777777" w:rsidR="00F115F2" w:rsidRDefault="00000000">
            <w:r>
              <w:t>Frontend/responsive</w:t>
            </w:r>
          </w:p>
        </w:tc>
        <w:tc>
          <w:tcPr>
            <w:tcW w:w="3331" w:type="dxa"/>
          </w:tcPr>
          <w:p w14:paraId="11AC628D" w14:textId="77777777" w:rsidR="00F115F2" w:rsidRDefault="00000000">
            <w:r>
              <w:t>Filters, show modal, My Tickets, notifications, AdminPanel</w:t>
            </w:r>
          </w:p>
        </w:tc>
        <w:tc>
          <w:tcPr>
            <w:tcW w:w="3331" w:type="dxa"/>
          </w:tcPr>
          <w:p w14:paraId="1D4D834E" w14:textId="77777777" w:rsidR="00F115F2" w:rsidRDefault="00000000">
            <w:r>
              <w:t>Browser regression required after Vercel redeploy</w:t>
            </w:r>
          </w:p>
        </w:tc>
      </w:tr>
      <w:tr w:rsidR="00F115F2" w14:paraId="51DAC3FD" w14:textId="77777777">
        <w:trPr>
          <w:cantSplit/>
          <w:jc w:val="center"/>
        </w:trPr>
        <w:tc>
          <w:tcPr>
            <w:tcW w:w="3331" w:type="dxa"/>
          </w:tcPr>
          <w:p w14:paraId="0E8B5E5A" w14:textId="77777777" w:rsidR="00F115F2" w:rsidRDefault="00000000">
            <w:r>
              <w:t>Payments</w:t>
            </w:r>
          </w:p>
        </w:tc>
        <w:tc>
          <w:tcPr>
            <w:tcW w:w="3331" w:type="dxa"/>
          </w:tcPr>
          <w:p w14:paraId="13AF64DC" w14:textId="77777777" w:rsidR="00F115F2" w:rsidRDefault="00000000">
            <w:r>
              <w:t>Demo payment entry exists and no real charge is made</w:t>
            </w:r>
          </w:p>
        </w:tc>
        <w:tc>
          <w:tcPr>
            <w:tcW w:w="3331" w:type="dxa"/>
          </w:tcPr>
          <w:p w14:paraId="4ABD0E4F" w14:textId="77777777" w:rsidR="00F115F2" w:rsidRDefault="00000000">
            <w:r>
              <w:t>Expected simulation design; verify in UI</w:t>
            </w:r>
          </w:p>
        </w:tc>
      </w:tr>
      <w:tr w:rsidR="00F115F2" w14:paraId="1EB550D2" w14:textId="77777777">
        <w:trPr>
          <w:cantSplit/>
          <w:jc w:val="center"/>
        </w:trPr>
        <w:tc>
          <w:tcPr>
            <w:tcW w:w="3331" w:type="dxa"/>
          </w:tcPr>
          <w:p w14:paraId="509DB233" w14:textId="77777777" w:rsidR="00F115F2" w:rsidRDefault="00000000">
            <w:r>
              <w:t>Evidence</w:t>
            </w:r>
          </w:p>
        </w:tc>
        <w:tc>
          <w:tcPr>
            <w:tcW w:w="3331" w:type="dxa"/>
          </w:tcPr>
          <w:p w14:paraId="4CCA40F1" w14:textId="77777777" w:rsidR="00F115F2" w:rsidRDefault="00000000">
            <w:r>
              <w:t>Screenshots and final demo URL</w:t>
            </w:r>
          </w:p>
        </w:tc>
        <w:tc>
          <w:tcPr>
            <w:tcW w:w="3331" w:type="dxa"/>
          </w:tcPr>
          <w:p w14:paraId="062A4568" w14:textId="77777777" w:rsidR="00F115F2" w:rsidRDefault="00000000">
            <w:r>
              <w:t>Add actual evidence after tests</w:t>
            </w:r>
          </w:p>
        </w:tc>
      </w:tr>
    </w:tbl>
    <w:p w14:paraId="2CEA37F2" w14:textId="77777777" w:rsidR="00F115F2" w:rsidRDefault="00F115F2">
      <w:pPr>
        <w:spacing w:after="20"/>
      </w:pPr>
    </w:p>
    <w:p w14:paraId="30710679" w14:textId="77777777" w:rsidR="00F115F2" w:rsidRDefault="00000000">
      <w:pPr>
        <w:pStyle w:val="Heading2"/>
      </w:pPr>
      <w:r>
        <w:t>9.2 Required Real Screenshots</w:t>
      </w:r>
    </w:p>
    <w:p w14:paraId="11F7E0F1" w14:textId="77777777" w:rsidR="00FD2029" w:rsidRDefault="00FD2029" w:rsidP="00FD2029">
      <w:r>
        <w:rPr>
          <w:noProof/>
        </w:rPr>
        <w:drawing>
          <wp:inline distT="0" distB="0" distL="0" distR="0" wp14:anchorId="1E46FF7C" wp14:editId="33837EA5">
            <wp:extent cx="6339840" cy="2956560"/>
            <wp:effectExtent l="0" t="0" r="3810" b="0"/>
            <wp:docPr id="871028039"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6339840" cy="2956560"/>
                    </a:xfrm>
                    <a:prstGeom prst="rect">
                      <a:avLst/>
                    </a:prstGeom>
                    <a:noFill/>
                    <a:ln>
                      <a:noFill/>
                    </a:ln>
                  </pic:spPr>
                </pic:pic>
              </a:graphicData>
            </a:graphic>
          </wp:inline>
        </w:drawing>
      </w:r>
    </w:p>
    <w:p w14:paraId="57C1806B" w14:textId="7221F562" w:rsidR="00FD2029" w:rsidRDefault="00FD2029" w:rsidP="00FD2029">
      <w:r>
        <w:rPr>
          <w:noProof/>
        </w:rPr>
        <w:lastRenderedPageBreak/>
        <w:drawing>
          <wp:inline distT="0" distB="0" distL="0" distR="0" wp14:anchorId="179A5091" wp14:editId="3EFFB079">
            <wp:extent cx="6332220" cy="2423160"/>
            <wp:effectExtent l="0" t="0" r="0" b="0"/>
            <wp:docPr id="73654251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bwMode="auto">
                    <a:xfrm>
                      <a:off x="0" y="0"/>
                      <a:ext cx="6332220" cy="2423160"/>
                    </a:xfrm>
                    <a:prstGeom prst="rect">
                      <a:avLst/>
                    </a:prstGeom>
                    <a:noFill/>
                    <a:ln>
                      <a:noFill/>
                    </a:ln>
                  </pic:spPr>
                </pic:pic>
              </a:graphicData>
            </a:graphic>
          </wp:inline>
        </w:drawing>
      </w:r>
    </w:p>
    <w:p w14:paraId="75927970" w14:textId="73B54B31" w:rsidR="00FD2029" w:rsidRPr="00FD2029" w:rsidRDefault="00FD2029" w:rsidP="00FD2029">
      <w:r>
        <w:rPr>
          <w:noProof/>
        </w:rPr>
        <w:drawing>
          <wp:inline distT="0" distB="0" distL="0" distR="0" wp14:anchorId="538B8695" wp14:editId="258EF837">
            <wp:extent cx="5135880" cy="5638800"/>
            <wp:effectExtent l="0" t="0" r="7620" b="0"/>
            <wp:docPr id="907871418"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16">
                      <a:extLst>
                        <a:ext uri="{28A0092B-C50C-407E-A947-70E740481C1C}">
                          <a14:useLocalDpi xmlns:a14="http://schemas.microsoft.com/office/drawing/2010/main" val="0"/>
                        </a:ext>
                      </a:extLst>
                    </a:blip>
                    <a:srcRect/>
                    <a:stretch>
                      <a:fillRect/>
                    </a:stretch>
                  </pic:blipFill>
                  <pic:spPr bwMode="auto">
                    <a:xfrm>
                      <a:off x="0" y="0"/>
                      <a:ext cx="5135880" cy="5638800"/>
                    </a:xfrm>
                    <a:prstGeom prst="rect">
                      <a:avLst/>
                    </a:prstGeom>
                    <a:noFill/>
                    <a:ln>
                      <a:noFill/>
                    </a:ln>
                  </pic:spPr>
                </pic:pic>
              </a:graphicData>
            </a:graphic>
          </wp:inline>
        </w:drawing>
      </w:r>
    </w:p>
    <w:p w14:paraId="02C4B918" w14:textId="77777777" w:rsidR="00FD2029" w:rsidRDefault="00FD2029" w:rsidP="00455B1E">
      <w:pPr>
        <w:pStyle w:val="Heading2"/>
      </w:pPr>
    </w:p>
    <w:p w14:paraId="1F89853F" w14:textId="35687106" w:rsidR="00455B1E" w:rsidRPr="00455B1E" w:rsidRDefault="00000000" w:rsidP="00455B1E">
      <w:pPr>
        <w:pStyle w:val="Heading2"/>
      </w:pPr>
      <w:r>
        <w:t>9.3 Demo Video</w:t>
      </w:r>
    </w:p>
    <w:p w14:paraId="28031479" w14:textId="73740132" w:rsidR="00455B1E" w:rsidRDefault="00455B1E">
      <w:pPr>
        <w:pStyle w:val="Heading1"/>
        <w:rPr>
          <w:rFonts w:ascii="Aptos" w:eastAsia="Aptos" w:hAnsi="Aptos" w:cstheme="minorBidi"/>
          <w:b w:val="0"/>
          <w:bCs w:val="0"/>
          <w:color w:val="2E303E"/>
          <w:sz w:val="18"/>
          <w:szCs w:val="22"/>
        </w:rPr>
      </w:pPr>
      <w:hyperlink r:id="rId17" w:history="1">
        <w:r w:rsidRPr="0034287E">
          <w:rPr>
            <w:rStyle w:val="Hyperlink"/>
            <w:rFonts w:ascii="Aptos" w:eastAsia="Aptos" w:hAnsi="Aptos" w:cstheme="minorBidi"/>
            <w:b w:val="0"/>
            <w:bCs w:val="0"/>
            <w:sz w:val="18"/>
            <w:szCs w:val="22"/>
          </w:rPr>
          <w:t>https://drive.google.com/file/d/1qnJ7LPSjCfiP1oIgIfr8OYlkK0V6b2_Z/view?usp=drive_link</w:t>
        </w:r>
      </w:hyperlink>
    </w:p>
    <w:p w14:paraId="6CF4C52C" w14:textId="03EFF7D3" w:rsidR="00F115F2" w:rsidRDefault="00000000">
      <w:pPr>
        <w:pStyle w:val="Heading1"/>
      </w:pPr>
      <w:r>
        <w:t>10. Limitations and Future Enhancements</w:t>
      </w:r>
    </w:p>
    <w:p w14:paraId="053D2059" w14:textId="77777777" w:rsidR="00F115F2" w:rsidRDefault="00000000">
      <w:pPr>
        <w:pStyle w:val="Heading2"/>
      </w:pPr>
      <w:r>
        <w:t>10.1 Current Limitations</w:t>
      </w:r>
    </w:p>
    <w:p w14:paraId="150EB773" w14:textId="77777777" w:rsidR="00F115F2" w:rsidRDefault="00000000">
      <w:pPr>
        <w:pStyle w:val="ListBullet"/>
        <w:spacing w:after="40"/>
      </w:pPr>
      <w:r>
        <w:t>No live payment-provider integration: the system records a clearly labelled simulated payment and no money is charged.</w:t>
      </w:r>
    </w:p>
    <w:p w14:paraId="70A06455" w14:textId="77777777" w:rsidR="00F115F2" w:rsidRDefault="00000000">
      <w:pPr>
        <w:pStyle w:val="ListBullet"/>
        <w:spacing w:after="40"/>
      </w:pPr>
      <w:r>
        <w:t>The admin interface exists, but an authorized account must be deliberately promoted to the `admin` role by the trusted project owner for the classroom demo.</w:t>
      </w:r>
    </w:p>
    <w:p w14:paraId="5435FB80" w14:textId="77777777" w:rsidR="00F115F2" w:rsidRDefault="00000000">
      <w:pPr>
        <w:pStyle w:val="ListBullet"/>
        <w:spacing w:after="40"/>
      </w:pPr>
      <w:r>
        <w:t>The unique show-seat index prevents duplicate seat claims, but the entire booking/payment/notification workflow is not a single multi-document transaction and seat locks do not have expiry windows.</w:t>
      </w:r>
    </w:p>
    <w:p w14:paraId="35FE499F" w14:textId="77777777" w:rsidR="00F115F2" w:rsidRDefault="00000000">
      <w:pPr>
        <w:pStyle w:val="ListBullet"/>
        <w:spacing w:after="40"/>
      </w:pPr>
      <w:r>
        <w:t>Email/SMS ticket delivery, downloadable PDF/QR tickets and an external cinema inventory integration are not included.</w:t>
      </w:r>
    </w:p>
    <w:p w14:paraId="775B36B8" w14:textId="77777777" w:rsidR="00F115F2" w:rsidRDefault="00000000">
      <w:pPr>
        <w:pStyle w:val="ListBullet"/>
        <w:spacing w:after="40"/>
      </w:pPr>
      <w:r>
        <w:t>Rate limiting uses an in-process store and is not distributed across multiple server instances; production deployment requires more operational hardening, audit trails, monitoring and a reviewed secret-rotation process.</w:t>
      </w:r>
    </w:p>
    <w:p w14:paraId="014F2882" w14:textId="77777777" w:rsidR="00F115F2" w:rsidRDefault="00000000">
      <w:pPr>
        <w:pStyle w:val="ListBullet"/>
        <w:spacing w:after="40"/>
      </w:pPr>
      <w:r>
        <w:t>Poster URLs depend on external image hosts and may expire or be blocked.</w:t>
      </w:r>
    </w:p>
    <w:p w14:paraId="54D1B9D9" w14:textId="77777777" w:rsidR="00F115F2" w:rsidRDefault="00000000">
      <w:pPr>
        <w:pStyle w:val="ListBullet"/>
        <w:spacing w:after="40"/>
      </w:pPr>
      <w:r>
        <w:t>The expanded source must be committed to GitHub and the latest Render/Vercel deployments must be verified before the final video is recorded. Full live tests are still required for the expanded release.</w:t>
      </w:r>
    </w:p>
    <w:p w14:paraId="0CD3A3A3" w14:textId="77777777" w:rsidR="00F115F2" w:rsidRDefault="00000000">
      <w:pPr>
        <w:pStyle w:val="Heading2"/>
      </w:pPr>
      <w:r>
        <w:t>10.2 Future Enhancements</w:t>
      </w:r>
    </w:p>
    <w:p w14:paraId="2E394F13" w14:textId="77777777" w:rsidR="00F115F2" w:rsidRDefault="00000000">
      <w:pPr>
        <w:pStyle w:val="ListBullet"/>
        <w:spacing w:after="40"/>
      </w:pPr>
      <w:r>
        <w:t>Connect a real payment provider in test mode with signed webhook verification before considering any real payment use.</w:t>
      </w:r>
    </w:p>
    <w:p w14:paraId="679B61D8" w14:textId="77777777" w:rsidR="00F115F2" w:rsidRDefault="00000000">
      <w:pPr>
        <w:pStyle w:val="ListBullet"/>
        <w:spacing w:after="40"/>
      </w:pPr>
      <w:r>
        <w:t>Add a multi-document transaction/reconciliation strategy and expiring reservations/cleanup for abandoned checkouts.</w:t>
      </w:r>
    </w:p>
    <w:p w14:paraId="4F05826B" w14:textId="77777777" w:rsidR="00F115F2" w:rsidRDefault="00000000">
      <w:pPr>
        <w:pStyle w:val="ListBullet"/>
        <w:spacing w:after="40"/>
      </w:pPr>
      <w:r>
        <w:t>Add email/QR ticket delivery, user-facing ticket download and verified refund integration.</w:t>
      </w:r>
    </w:p>
    <w:p w14:paraId="216932BE" w14:textId="77777777" w:rsidR="00F115F2" w:rsidRDefault="00000000">
      <w:pPr>
        <w:pStyle w:val="ListBullet"/>
        <w:spacing w:after="40"/>
      </w:pPr>
      <w:r>
        <w:t>Add administrator audit logs and a safer privileged account provisioning workflow.</w:t>
      </w:r>
    </w:p>
    <w:p w14:paraId="5BCC5DC4" w14:textId="77777777" w:rsidR="00F115F2" w:rsidRDefault="00000000">
      <w:pPr>
        <w:pStyle w:val="ListBullet"/>
        <w:spacing w:after="40"/>
      </w:pPr>
      <w:r>
        <w:t>Add full API integration, browser end-to-end, load and accessibility tests plus CI.</w:t>
      </w:r>
    </w:p>
    <w:p w14:paraId="4A3611A0" w14:textId="77777777" w:rsidR="00F115F2" w:rsidRDefault="00000000">
      <w:pPr>
        <w:pStyle w:val="ListBullet"/>
        <w:spacing w:after="40"/>
      </w:pPr>
      <w:r>
        <w:t>Replace in-memory rate-limit storage if horizontally scaling; add centralized logging and monitoring.</w:t>
      </w:r>
    </w:p>
    <w:p w14:paraId="174F16C5" w14:textId="77777777" w:rsidR="00F115F2" w:rsidRDefault="00000000">
      <w:pPr>
        <w:pStyle w:val="ListBullet"/>
        <w:spacing w:after="40"/>
      </w:pPr>
      <w:r>
        <w:t>Harden deployment configuration, narrow database network access and run regular dependency/security reviews.</w:t>
      </w:r>
    </w:p>
    <w:p w14:paraId="50294FC5" w14:textId="77777777" w:rsidR="00F115F2" w:rsidRDefault="00000000">
      <w:pPr>
        <w:pStyle w:val="Heading1"/>
      </w:pPr>
      <w:r>
        <w:t>11. Conclusion</w:t>
      </w:r>
    </w:p>
    <w:p w14:paraId="5BE607FD" w14:textId="77777777" w:rsidR="00F115F2" w:rsidRDefault="00000000">
      <w:r>
        <w:t>The expanded IMovies source demonstrates a fuller MERN cinema workflow: movie discovery, theatre/show schedules, JWT authentication, show-specific seat reservations, realtime seat updates, cancellation, notifications, demo-payment records and role-protected administration. Five helper unit tests and static syntax checks passed during packaging. The upgraded source must be committed and deployed, the manual regression checklist completed, and genuine output screenshots captured before the final demo video and SkillWallet submission. Payments remain simulation-only.</w:t>
      </w:r>
    </w:p>
    <w:p w14:paraId="22CD636E" w14:textId="77777777" w:rsidR="00F115F2" w:rsidRDefault="00000000">
      <w:pPr>
        <w:pStyle w:val="Heading1"/>
      </w:pPr>
      <w:r>
        <w:t>12. References</w:t>
      </w:r>
    </w:p>
    <w:p w14:paraId="3C6C49BA" w14:textId="77777777" w:rsidR="00F115F2" w:rsidRDefault="00000000">
      <w:pPr>
        <w:pStyle w:val="ListBullet"/>
        <w:spacing w:after="40"/>
      </w:pPr>
      <w:r>
        <w:t>React. “Learn React.” https://react.dev/learn</w:t>
      </w:r>
    </w:p>
    <w:p w14:paraId="21554B73" w14:textId="77777777" w:rsidR="00F115F2" w:rsidRDefault="00000000">
      <w:pPr>
        <w:pStyle w:val="ListBullet"/>
        <w:spacing w:after="40"/>
      </w:pPr>
      <w:r>
        <w:t>Vite. “Guide.” https://vite.dev/guide/</w:t>
      </w:r>
    </w:p>
    <w:p w14:paraId="603C3D50" w14:textId="77777777" w:rsidR="00F115F2" w:rsidRDefault="00000000">
      <w:pPr>
        <w:pStyle w:val="ListBullet"/>
        <w:spacing w:after="40"/>
      </w:pPr>
      <w:r>
        <w:t>Node.js. “Learn Node.js.” https://nodejs.org/en/learn</w:t>
      </w:r>
    </w:p>
    <w:p w14:paraId="02090B4B" w14:textId="77777777" w:rsidR="00F115F2" w:rsidRDefault="00000000">
      <w:pPr>
        <w:pStyle w:val="ListBullet"/>
        <w:spacing w:after="40"/>
      </w:pPr>
      <w:r>
        <w:t>Express.js. “Express documentation.” https://expressjs.com/</w:t>
      </w:r>
    </w:p>
    <w:p w14:paraId="3002FEEF" w14:textId="77777777" w:rsidR="00F115F2" w:rsidRDefault="00000000">
      <w:pPr>
        <w:pStyle w:val="ListBullet"/>
        <w:spacing w:after="40"/>
      </w:pPr>
      <w:r>
        <w:t>MongoDB. “MongoDB Manual.” https://www.mongodb.com/docs/</w:t>
      </w:r>
    </w:p>
    <w:p w14:paraId="7DFAE3A0" w14:textId="77777777" w:rsidR="00F115F2" w:rsidRDefault="00000000">
      <w:pPr>
        <w:pStyle w:val="ListBullet"/>
        <w:spacing w:after="40"/>
      </w:pPr>
      <w:r>
        <w:t>Mongoose. “Mongoose documentation.” https://mongoosejs.com/docs/</w:t>
      </w:r>
    </w:p>
    <w:p w14:paraId="1CFB68F0" w14:textId="77777777" w:rsidR="00F115F2" w:rsidRDefault="00000000">
      <w:pPr>
        <w:pStyle w:val="ListBullet"/>
        <w:spacing w:after="40"/>
      </w:pPr>
      <w:r>
        <w:t>JWT.io. “Introduction to JSON Web Tokens.” https://jwt.io/introduction</w:t>
      </w:r>
    </w:p>
    <w:p w14:paraId="73F583BE" w14:textId="77777777" w:rsidR="00F115F2" w:rsidRDefault="00000000">
      <w:pPr>
        <w:pStyle w:val="ListBullet"/>
        <w:spacing w:after="40"/>
      </w:pPr>
      <w:r>
        <w:t>npm. “bcryptjs package.” https://www.npmjs.com/package/bcryptjs</w:t>
      </w:r>
    </w:p>
    <w:p w14:paraId="2CCC17F2" w14:textId="77777777" w:rsidR="00F115F2" w:rsidRDefault="00000000">
      <w:pPr>
        <w:pStyle w:val="ListBullet"/>
        <w:spacing w:after="40"/>
      </w:pPr>
      <w:r>
        <w:t>Git. “Documentation.” https://git-scm.com/doc</w:t>
      </w:r>
    </w:p>
    <w:p w14:paraId="2CBF6593" w14:textId="77777777" w:rsidR="00F115F2" w:rsidRDefault="00000000">
      <w:pPr>
        <w:pStyle w:val="ListBullet"/>
        <w:spacing w:after="40"/>
      </w:pPr>
      <w:r>
        <w:lastRenderedPageBreak/>
        <w:t>GitHub. “GitHub Docs.” https://docs.github.com/</w:t>
      </w:r>
    </w:p>
    <w:p w14:paraId="45A876E4" w14:textId="77777777" w:rsidR="00F115F2" w:rsidRDefault="00000000">
      <w:pPr>
        <w:pStyle w:val="ListBullet"/>
        <w:spacing w:after="40"/>
      </w:pPr>
      <w:r>
        <w:t>MDN Web Docs. “Web platform documentation.” https://developer.mozilla.org/</w:t>
      </w:r>
    </w:p>
    <w:p w14:paraId="6AE5F566" w14:textId="77777777" w:rsidR="00F115F2" w:rsidRDefault="00000000">
      <w:pPr>
        <w:pStyle w:val="ListBullet"/>
        <w:spacing w:after="40"/>
      </w:pPr>
      <w:r>
        <w:t>Lucide. “Lucide React.” https://lucide.dev/guide/packages/lucide-react</w:t>
      </w:r>
    </w:p>
    <w:p w14:paraId="13042B77" w14:textId="77777777" w:rsidR="00F115F2" w:rsidRDefault="00000000">
      <w:pPr>
        <w:pStyle w:val="ListBullet"/>
      </w:pPr>
      <w:r>
        <w:t>Socket.IO. “Socket.IO documentation.” https://socket.io/docs/v4/</w:t>
      </w:r>
    </w:p>
    <w:p w14:paraId="22042CCE" w14:textId="77777777" w:rsidR="00F115F2" w:rsidRDefault="00000000">
      <w:pPr>
        <w:pStyle w:val="ListBullet"/>
      </w:pPr>
      <w:r>
        <w:t>Express Rate Limit. “Documentation.” https://express-rate-limit.mintlify.app/overview</w:t>
      </w:r>
    </w:p>
    <w:p w14:paraId="153793A2" w14:textId="77777777" w:rsidR="00F115F2" w:rsidRDefault="00000000">
      <w:pPr>
        <w:pStyle w:val="ListBullet"/>
      </w:pPr>
      <w:r>
        <w:t>Render. “Documentation.” https://render.com/docs</w:t>
      </w:r>
    </w:p>
    <w:p w14:paraId="10277B8E" w14:textId="77777777" w:rsidR="00F115F2" w:rsidRDefault="00000000">
      <w:pPr>
        <w:pStyle w:val="ListBullet"/>
      </w:pPr>
      <w:r>
        <w:t>Vercel. “Documentation.” https://vercel.com/docs</w:t>
      </w:r>
    </w:p>
    <w:p w14:paraId="55BBB7EC" w14:textId="77777777" w:rsidR="00F115F2" w:rsidRDefault="00000000">
      <w:pPr>
        <w:pStyle w:val="Heading1"/>
      </w:pPr>
      <w:r>
        <w:t>Appendix A - Submission Links</w:t>
      </w:r>
    </w:p>
    <w:p w14:paraId="1D8BC190" w14:textId="77777777" w:rsidR="00F115F2" w:rsidRDefault="00000000">
      <w:r>
        <w:t>Repository and live-site links below have been filled from the project owner’s current deployment. Add the real demo-video URL only after recording and verifying the final expanded release.</w:t>
      </w:r>
    </w:p>
    <w:tbl>
      <w:tblPr>
        <w:tblStyle w:val="TableGrid"/>
        <w:tblW w:w="10233" w:type="dxa"/>
        <w:jc w:val="center"/>
        <w:tblLook w:val="04A0" w:firstRow="1" w:lastRow="0" w:firstColumn="1" w:lastColumn="0" w:noHBand="0" w:noVBand="1"/>
      </w:tblPr>
      <w:tblGrid>
        <w:gridCol w:w="3090"/>
        <w:gridCol w:w="7143"/>
      </w:tblGrid>
      <w:tr w:rsidR="00F115F2" w14:paraId="34323907" w14:textId="77777777" w:rsidTr="00455B1E">
        <w:trPr>
          <w:cantSplit/>
          <w:trHeight w:val="554"/>
          <w:tblHeader/>
          <w:jc w:val="center"/>
        </w:trPr>
        <w:tc>
          <w:tcPr>
            <w:tcW w:w="3090" w:type="dxa"/>
            <w:shd w:val="clear" w:color="auto" w:fill="2F2648"/>
            <w:vAlign w:val="center"/>
          </w:tcPr>
          <w:p w14:paraId="158D6936" w14:textId="77777777" w:rsidR="00F115F2" w:rsidRDefault="00000000">
            <w:r>
              <w:rPr>
                <w:b/>
                <w:color w:val="FFFFFF"/>
              </w:rPr>
              <w:t>Deliverable</w:t>
            </w:r>
          </w:p>
        </w:tc>
        <w:tc>
          <w:tcPr>
            <w:tcW w:w="7143" w:type="dxa"/>
            <w:shd w:val="clear" w:color="auto" w:fill="2F2648"/>
            <w:vAlign w:val="center"/>
          </w:tcPr>
          <w:p w14:paraId="6D0A036C" w14:textId="77777777" w:rsidR="00F115F2" w:rsidRDefault="00000000">
            <w:r>
              <w:rPr>
                <w:b/>
                <w:color w:val="FFFFFF"/>
              </w:rPr>
              <w:t>Link / location</w:t>
            </w:r>
          </w:p>
        </w:tc>
      </w:tr>
      <w:tr w:rsidR="00F115F2" w14:paraId="2224077F" w14:textId="77777777" w:rsidTr="00455B1E">
        <w:trPr>
          <w:cantSplit/>
          <w:trHeight w:val="554"/>
          <w:jc w:val="center"/>
        </w:trPr>
        <w:tc>
          <w:tcPr>
            <w:tcW w:w="3090" w:type="dxa"/>
            <w:vAlign w:val="center"/>
          </w:tcPr>
          <w:p w14:paraId="05C27F83" w14:textId="77777777" w:rsidR="00F115F2" w:rsidRDefault="00000000">
            <w:r>
              <w:t>GitHub repository</w:t>
            </w:r>
          </w:p>
        </w:tc>
        <w:tc>
          <w:tcPr>
            <w:tcW w:w="7143" w:type="dxa"/>
            <w:vAlign w:val="center"/>
          </w:tcPr>
          <w:p w14:paraId="11A28063" w14:textId="77777777" w:rsidR="00F115F2" w:rsidRDefault="00000000">
            <w:r>
              <w:t>https://github.com/AmayGuptaEN24CS3010116/IMovies</w:t>
            </w:r>
          </w:p>
        </w:tc>
      </w:tr>
      <w:tr w:rsidR="00F115F2" w14:paraId="66A48D89" w14:textId="77777777" w:rsidTr="00455B1E">
        <w:trPr>
          <w:cantSplit/>
          <w:trHeight w:val="576"/>
          <w:jc w:val="center"/>
        </w:trPr>
        <w:tc>
          <w:tcPr>
            <w:tcW w:w="3090" w:type="dxa"/>
            <w:shd w:val="clear" w:color="auto" w:fill="F4F2F9"/>
            <w:vAlign w:val="center"/>
          </w:tcPr>
          <w:p w14:paraId="5B404915" w14:textId="77777777" w:rsidR="00F115F2" w:rsidRDefault="00000000">
            <w:r>
              <w:t>Live website</w:t>
            </w:r>
          </w:p>
        </w:tc>
        <w:tc>
          <w:tcPr>
            <w:tcW w:w="7143" w:type="dxa"/>
            <w:shd w:val="clear" w:color="auto" w:fill="F4F2F9"/>
            <w:vAlign w:val="center"/>
          </w:tcPr>
          <w:p w14:paraId="4C40A270" w14:textId="6DB3A7F3" w:rsidR="00F115F2" w:rsidRDefault="00000000">
            <w:r>
              <w:t xml:space="preserve">https://i-movies-amber.vercel.app/ </w:t>
            </w:r>
          </w:p>
        </w:tc>
      </w:tr>
      <w:tr w:rsidR="00F115F2" w14:paraId="3C9D4044" w14:textId="77777777" w:rsidTr="00455B1E">
        <w:trPr>
          <w:cantSplit/>
          <w:trHeight w:val="554"/>
          <w:jc w:val="center"/>
        </w:trPr>
        <w:tc>
          <w:tcPr>
            <w:tcW w:w="3090" w:type="dxa"/>
            <w:vAlign w:val="center"/>
          </w:tcPr>
          <w:p w14:paraId="51D69B5B" w14:textId="77777777" w:rsidR="00F115F2" w:rsidRDefault="00000000">
            <w:r>
              <w:t>Render health endpoint</w:t>
            </w:r>
          </w:p>
        </w:tc>
        <w:tc>
          <w:tcPr>
            <w:tcW w:w="7143" w:type="dxa"/>
            <w:vAlign w:val="center"/>
          </w:tcPr>
          <w:p w14:paraId="3112E30D" w14:textId="203F0A8B" w:rsidR="00F115F2" w:rsidRDefault="00000000">
            <w:r>
              <w:t xml:space="preserve">https://imovies-api.onrender.com/api/health </w:t>
            </w:r>
          </w:p>
        </w:tc>
      </w:tr>
      <w:tr w:rsidR="00F115F2" w14:paraId="409A4491" w14:textId="77777777" w:rsidTr="00455B1E">
        <w:trPr>
          <w:cantSplit/>
          <w:trHeight w:val="576"/>
          <w:jc w:val="center"/>
        </w:trPr>
        <w:tc>
          <w:tcPr>
            <w:tcW w:w="3090" w:type="dxa"/>
            <w:shd w:val="clear" w:color="auto" w:fill="F4F2F9"/>
            <w:vAlign w:val="center"/>
          </w:tcPr>
          <w:p w14:paraId="77B742AC" w14:textId="77777777" w:rsidR="00F115F2" w:rsidRDefault="00000000">
            <w:r>
              <w:t>Demo video</w:t>
            </w:r>
          </w:p>
        </w:tc>
        <w:tc>
          <w:tcPr>
            <w:tcW w:w="7143" w:type="dxa"/>
            <w:shd w:val="clear" w:color="auto" w:fill="F4F2F9"/>
            <w:vAlign w:val="center"/>
          </w:tcPr>
          <w:p w14:paraId="4C85B5BF" w14:textId="649EC428" w:rsidR="00F115F2" w:rsidRDefault="00455B1E">
            <w:r w:rsidRPr="00455B1E">
              <w:t>https://drive.google.com/file/d/1qnJ7LPSjCfiP1oIgIfr8OYlkK0V6b2_Z/view?usp=drive_link</w:t>
            </w:r>
          </w:p>
        </w:tc>
      </w:tr>
      <w:tr w:rsidR="00F115F2" w14:paraId="0D162752" w14:textId="77777777" w:rsidTr="00455B1E">
        <w:trPr>
          <w:cantSplit/>
          <w:trHeight w:val="576"/>
          <w:jc w:val="center"/>
        </w:trPr>
        <w:tc>
          <w:tcPr>
            <w:tcW w:w="3090" w:type="dxa"/>
            <w:shd w:val="clear" w:color="auto" w:fill="F4F2F9"/>
            <w:vAlign w:val="center"/>
          </w:tcPr>
          <w:p w14:paraId="52A226EA" w14:textId="77777777" w:rsidR="00F115F2" w:rsidRDefault="00000000">
            <w:r>
              <w:t>Report</w:t>
            </w:r>
          </w:p>
        </w:tc>
        <w:tc>
          <w:tcPr>
            <w:tcW w:w="7143" w:type="dxa"/>
            <w:shd w:val="clear" w:color="auto" w:fill="F4F2F9"/>
            <w:vAlign w:val="center"/>
          </w:tcPr>
          <w:p w14:paraId="31BBCF8D" w14:textId="77777777" w:rsidR="00F115F2" w:rsidRDefault="00000000">
            <w:r>
              <w:t>docs/IMovies-Project-Report.pdf and editable DOCX</w:t>
            </w:r>
          </w:p>
        </w:tc>
      </w:tr>
      <w:tr w:rsidR="00F115F2" w14:paraId="79F46FA9" w14:textId="77777777" w:rsidTr="00455B1E">
        <w:trPr>
          <w:cantSplit/>
          <w:trHeight w:val="554"/>
          <w:jc w:val="center"/>
        </w:trPr>
        <w:tc>
          <w:tcPr>
            <w:tcW w:w="3090" w:type="dxa"/>
          </w:tcPr>
          <w:p w14:paraId="25EF3920" w14:textId="77777777" w:rsidR="00F115F2" w:rsidRDefault="00000000">
            <w:r>
              <w:t>Source/dataset</w:t>
            </w:r>
          </w:p>
        </w:tc>
        <w:tc>
          <w:tcPr>
            <w:tcW w:w="7143" w:type="dxa"/>
          </w:tcPr>
          <w:p w14:paraId="656F4D46" w14:textId="77777777" w:rsidR="00F115F2" w:rsidRDefault="00000000">
            <w:r>
              <w:t>client/, server/, server/data/movies.json</w:t>
            </w:r>
          </w:p>
        </w:tc>
      </w:tr>
      <w:tr w:rsidR="00F115F2" w14:paraId="6171D9C7" w14:textId="77777777" w:rsidTr="00455B1E">
        <w:trPr>
          <w:cantSplit/>
          <w:trHeight w:val="576"/>
          <w:jc w:val="center"/>
        </w:trPr>
        <w:tc>
          <w:tcPr>
            <w:tcW w:w="3090" w:type="dxa"/>
          </w:tcPr>
          <w:p w14:paraId="316CA28D" w14:textId="77777777" w:rsidR="00F115F2" w:rsidRDefault="00000000">
            <w:r>
              <w:t>Architecture diagrams</w:t>
            </w:r>
          </w:p>
        </w:tc>
        <w:tc>
          <w:tcPr>
            <w:tcW w:w="7143" w:type="dxa"/>
          </w:tcPr>
          <w:p w14:paraId="2FA4D450" w14:textId="77777777" w:rsidR="00F115F2" w:rsidRDefault="00000000">
            <w:r>
              <w:t>assets/diagrams/</w:t>
            </w:r>
          </w:p>
        </w:tc>
      </w:tr>
      <w:tr w:rsidR="00F115F2" w14:paraId="3F574712" w14:textId="77777777" w:rsidTr="00455B1E">
        <w:trPr>
          <w:cantSplit/>
          <w:trHeight w:val="554"/>
          <w:jc w:val="center"/>
        </w:trPr>
        <w:tc>
          <w:tcPr>
            <w:tcW w:w="3090" w:type="dxa"/>
          </w:tcPr>
          <w:p w14:paraId="67BC8387" w14:textId="77777777" w:rsidR="00F115F2" w:rsidRDefault="00000000">
            <w:r>
              <w:t>Runtime evidence</w:t>
            </w:r>
          </w:p>
        </w:tc>
        <w:tc>
          <w:tcPr>
            <w:tcW w:w="7143" w:type="dxa"/>
          </w:tcPr>
          <w:p w14:paraId="460EC2E3" w14:textId="08EC2414" w:rsidR="00F115F2" w:rsidRDefault="00455B1E">
            <w:r>
              <w:t>docs</w:t>
            </w:r>
            <w:r w:rsidR="00000000">
              <w:t>/</w:t>
            </w:r>
            <w:r>
              <w:t>SCREENSHOTS</w:t>
            </w:r>
            <w:r w:rsidR="00000000">
              <w:t xml:space="preserve">/ </w:t>
            </w:r>
          </w:p>
        </w:tc>
      </w:tr>
    </w:tbl>
    <w:p w14:paraId="124E57C1" w14:textId="77777777" w:rsidR="00F115F2" w:rsidRDefault="00F115F2">
      <w:pPr>
        <w:spacing w:after="20"/>
      </w:pPr>
    </w:p>
    <w:sectPr w:rsidR="00F115F2" w:rsidSect="00034616">
      <w:headerReference w:type="default" r:id="rId18"/>
      <w:footerReference w:type="default" r:id="rId19"/>
      <w:pgSz w:w="12240" w:h="15840"/>
      <w:pgMar w:top="979" w:right="1123" w:bottom="893" w:left="1123"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DAD3618" w14:textId="77777777" w:rsidR="00614F14" w:rsidRDefault="00614F14">
      <w:pPr>
        <w:spacing w:after="0" w:line="240" w:lineRule="auto"/>
      </w:pPr>
      <w:r>
        <w:separator/>
      </w:r>
    </w:p>
  </w:endnote>
  <w:endnote w:type="continuationSeparator" w:id="0">
    <w:p w14:paraId="3F6844B0" w14:textId="77777777" w:rsidR="00614F14" w:rsidRDefault="00614F14">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Aptos">
    <w:charset w:val="00"/>
    <w:family w:val="swiss"/>
    <w:pitch w:val="variable"/>
    <w:sig w:usb0="20000287" w:usb1="00000003" w:usb2="00000000" w:usb3="00000000" w:csb0="000001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 w:name="Aptos Display">
    <w:charset w:val="00"/>
    <w:family w:val="swiss"/>
    <w:pitch w:val="variable"/>
    <w:sig w:usb0="20000287" w:usb1="00000003" w:usb2="00000000" w:usb3="00000000" w:csb0="0000019F" w:csb1="00000000"/>
  </w:font>
  <w:font w:name="Consolas">
    <w:panose1 w:val="020B0609020204030204"/>
    <w:charset w:val="00"/>
    <w:family w:val="modern"/>
    <w:pitch w:val="fixed"/>
    <w:sig w:usb0="E00006FF" w:usb1="0000FCFF" w:usb2="00000001"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977F7D9" w14:textId="77777777" w:rsidR="00F115F2" w:rsidRDefault="00000000">
    <w:pPr>
      <w:pStyle w:val="Footer"/>
      <w:jc w:val="center"/>
    </w:pPr>
    <w:proofErr w:type="spellStart"/>
    <w:r>
      <w:rPr>
        <w:color w:val="7D7E8D"/>
        <w:sz w:val="16"/>
      </w:rPr>
      <w:t>IMovies</w:t>
    </w:r>
    <w:proofErr w:type="spellEnd"/>
    <w:r>
      <w:rPr>
        <w:color w:val="7D7E8D"/>
        <w:sz w:val="16"/>
      </w:rPr>
      <w:t xml:space="preserve"> Project </w:t>
    </w:r>
    <w:proofErr w:type="gramStart"/>
    <w:r>
      <w:rPr>
        <w:color w:val="7D7E8D"/>
        <w:sz w:val="16"/>
      </w:rPr>
      <w:t>Report  •</w:t>
    </w:r>
    <w:proofErr w:type="gramEnd"/>
    <w:r>
      <w:rPr>
        <w:color w:val="7D7E8D"/>
        <w:sz w:val="16"/>
      </w:rPr>
      <w:t xml:space="preserve">  Amay </w:t>
    </w:r>
    <w:proofErr w:type="gramStart"/>
    <w:r>
      <w:rPr>
        <w:color w:val="7D7E8D"/>
        <w:sz w:val="16"/>
      </w:rPr>
      <w:t>Gupta  •</w:t>
    </w:r>
    <w:proofErr w:type="gramEnd"/>
    <w:r>
      <w:rPr>
        <w:color w:val="7D7E8D"/>
        <w:sz w:val="16"/>
      </w:rPr>
      <w:t xml:space="preserve">  EN24CS</w:t>
    </w:r>
    <w:proofErr w:type="gramStart"/>
    <w:r>
      <w:rPr>
        <w:color w:val="7D7E8D"/>
        <w:sz w:val="16"/>
      </w:rPr>
      <w:t>3010116  |</w:t>
    </w:r>
    <w:proofErr w:type="gramEnd"/>
    <w:r>
      <w:rPr>
        <w:color w:val="7D7E8D"/>
        <w:sz w:val="16"/>
      </w:rPr>
      <w:t xml:space="preserve">  Page </w:t>
    </w:r>
    <w:r>
      <w:fldChar w:fldCharType="begin"/>
    </w:r>
    <w:r>
      <w:instrText>PAGE</w:instrText>
    </w:r>
    <w:r>
      <w:fldChar w:fldCharType="separate"/>
    </w:r>
    <w:r w:rsidR="00455B1E">
      <w:rPr>
        <w:noProof/>
      </w:rPr>
      <w:t>1</w:t>
    </w:r>
    <w: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9ED327B" w14:textId="77777777" w:rsidR="00614F14" w:rsidRDefault="00614F14">
      <w:pPr>
        <w:spacing w:after="0" w:line="240" w:lineRule="auto"/>
      </w:pPr>
      <w:r>
        <w:separator/>
      </w:r>
    </w:p>
  </w:footnote>
  <w:footnote w:type="continuationSeparator" w:id="0">
    <w:p w14:paraId="36873479" w14:textId="77777777" w:rsidR="00614F14" w:rsidRDefault="00614F14">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3EA1328" w14:textId="77777777" w:rsidR="00F115F2" w:rsidRDefault="00000000">
    <w:pPr>
      <w:pStyle w:val="Caption"/>
      <w:jc w:val="right"/>
    </w:pPr>
    <w:proofErr w:type="gramStart"/>
    <w:r>
      <w:rPr>
        <w:color w:val="827B97"/>
        <w:sz w:val="16"/>
      </w:rPr>
      <w:t>IMOVIES  |</w:t>
    </w:r>
    <w:proofErr w:type="gramEnd"/>
    <w:r>
      <w:rPr>
        <w:color w:val="827B97"/>
        <w:sz w:val="16"/>
      </w:rPr>
      <w:t xml:space="preserve">  FULL STACK DEVELOPER - MERN</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418530396">
    <w:abstractNumId w:val="8"/>
  </w:num>
  <w:num w:numId="2" w16cid:durableId="399788921">
    <w:abstractNumId w:val="6"/>
  </w:num>
  <w:num w:numId="3" w16cid:durableId="602342376">
    <w:abstractNumId w:val="5"/>
  </w:num>
  <w:num w:numId="4" w16cid:durableId="1706755777">
    <w:abstractNumId w:val="4"/>
  </w:num>
  <w:num w:numId="5" w16cid:durableId="762385088">
    <w:abstractNumId w:val="7"/>
  </w:num>
  <w:num w:numId="6" w16cid:durableId="641232185">
    <w:abstractNumId w:val="3"/>
  </w:num>
  <w:num w:numId="7" w16cid:durableId="504248383">
    <w:abstractNumId w:val="2"/>
  </w:num>
  <w:num w:numId="8" w16cid:durableId="1882671243">
    <w:abstractNumId w:val="1"/>
  </w:num>
  <w:num w:numId="9" w16cid:durableId="227302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29639D"/>
    <w:rsid w:val="00326F90"/>
    <w:rsid w:val="00455B1E"/>
    <w:rsid w:val="00614F14"/>
    <w:rsid w:val="00AA1D8D"/>
    <w:rsid w:val="00B47730"/>
    <w:rsid w:val="00CB0664"/>
    <w:rsid w:val="00F115F2"/>
    <w:rsid w:val="00FC19B6"/>
    <w:rsid w:val="00FC693F"/>
    <w:rsid w:val="00FD2029"/>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497EBBB6"/>
  <w14:defaultImageDpi w14:val="300"/>
  <w15:docId w15:val="{AB2AC96A-2288-4492-AA1A-A1315BF82CC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pPr>
      <w:spacing w:after="100"/>
    </w:pPr>
    <w:rPr>
      <w:rFonts w:ascii="Aptos" w:eastAsia="Aptos" w:hAnsi="Aptos"/>
      <w:color w:val="2E303E"/>
      <w:sz w:val="18"/>
    </w:rPr>
  </w:style>
  <w:style w:type="paragraph" w:styleId="Heading1">
    <w:name w:val="heading 1"/>
    <w:basedOn w:val="Normal"/>
    <w:next w:val="Normal"/>
    <w:link w:val="Heading1Char"/>
    <w:uiPriority w:val="9"/>
    <w:qFormat/>
    <w:rsid w:val="00FC693F"/>
    <w:pPr>
      <w:keepNext/>
      <w:keepLines/>
      <w:spacing w:before="220"/>
      <w:outlineLvl w:val="0"/>
    </w:pPr>
    <w:rPr>
      <w:rFonts w:asciiTheme="majorHAnsi" w:eastAsiaTheme="majorEastAsia" w:hAnsiTheme="majorHAnsi" w:cstheme="majorBidi"/>
      <w:b/>
      <w:bCs/>
      <w:color w:val="29213E"/>
      <w:sz w:val="42"/>
      <w:szCs w:val="28"/>
    </w:rPr>
  </w:style>
  <w:style w:type="paragraph" w:styleId="Heading2">
    <w:name w:val="heading 2"/>
    <w:basedOn w:val="Normal"/>
    <w:next w:val="Normal"/>
    <w:link w:val="Heading2Char"/>
    <w:uiPriority w:val="9"/>
    <w:unhideWhenUsed/>
    <w:qFormat/>
    <w:rsid w:val="00FC693F"/>
    <w:pPr>
      <w:keepNext/>
      <w:keepLines/>
      <w:spacing w:before="220"/>
      <w:outlineLvl w:val="1"/>
    </w:pPr>
    <w:rPr>
      <w:rFonts w:asciiTheme="majorHAnsi" w:eastAsiaTheme="majorEastAsia" w:hAnsiTheme="majorHAnsi" w:cstheme="majorBidi"/>
      <w:b/>
      <w:bCs/>
      <w:color w:val="7052B6"/>
      <w:sz w:val="28"/>
      <w:szCs w:val="26"/>
    </w:rPr>
  </w:style>
  <w:style w:type="paragraph" w:styleId="Heading3">
    <w:name w:val="heading 3"/>
    <w:basedOn w:val="Normal"/>
    <w:next w:val="Normal"/>
    <w:link w:val="Heading3Char"/>
    <w:uiPriority w:val="9"/>
    <w:unhideWhenUsed/>
    <w:qFormat/>
    <w:rsid w:val="00FC693F"/>
    <w:pPr>
      <w:keepNext/>
      <w:keepLines/>
      <w:spacing w:before="220"/>
      <w:outlineLvl w:val="2"/>
    </w:pPr>
    <w:rPr>
      <w:rFonts w:asciiTheme="majorHAnsi" w:eastAsiaTheme="majorEastAsia" w:hAnsiTheme="majorHAnsi" w:cstheme="majorBidi"/>
      <w:b/>
      <w:bCs/>
      <w:color w:val="C94E67"/>
      <w:sz w:val="22"/>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line="240" w:lineRule="auto"/>
      <w:contextualSpacing/>
    </w:pPr>
    <w:rPr>
      <w:rFonts w:asciiTheme="majorHAnsi" w:eastAsiaTheme="majorEastAsia" w:hAnsiTheme="majorHAnsi" w:cstheme="majorBidi"/>
      <w:b/>
      <w:color w:val="221E35"/>
      <w:spacing w:val="5"/>
      <w:kern w:val="28"/>
      <w:sz w:val="60"/>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character" w:styleId="Hyperlink">
    <w:name w:val="Hyperlink"/>
    <w:basedOn w:val="DefaultParagraphFont"/>
    <w:uiPriority w:val="99"/>
    <w:unhideWhenUsed/>
    <w:rsid w:val="00455B1E"/>
    <w:rPr>
      <w:color w:val="0000FF" w:themeColor="hyperlink"/>
      <w:u w:val="single"/>
    </w:rPr>
  </w:style>
  <w:style w:type="character" w:styleId="UnresolvedMention">
    <w:name w:val="Unresolved Mention"/>
    <w:basedOn w:val="DefaultParagraphFont"/>
    <w:uiPriority w:val="99"/>
    <w:semiHidden/>
    <w:unhideWhenUsed/>
    <w:rsid w:val="00455B1E"/>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6.png"/><Relationship Id="rId18" Type="http://schemas.openxmlformats.org/officeDocument/2006/relationships/header" Target="header1.xml"/><Relationship Id="rId3" Type="http://schemas.openxmlformats.org/officeDocument/2006/relationships/styles" Target="styles.xml"/><Relationship Id="rId21" Type="http://schemas.openxmlformats.org/officeDocument/2006/relationships/theme" Target="theme/theme1.xml"/><Relationship Id="rId7" Type="http://schemas.openxmlformats.org/officeDocument/2006/relationships/endnotes" Target="endnotes.xml"/><Relationship Id="rId12" Type="http://schemas.openxmlformats.org/officeDocument/2006/relationships/image" Target="media/image5.png"/><Relationship Id="rId17" Type="http://schemas.openxmlformats.org/officeDocument/2006/relationships/hyperlink" Target="https://drive.google.com/file/d/1qnJ7LPSjCfiP1oIgIfr8OYlkK0V6b2_Z/view?usp=drive_link" TargetMode="External"/><Relationship Id="rId2" Type="http://schemas.openxmlformats.org/officeDocument/2006/relationships/numbering" Target="numbering.xml"/><Relationship Id="rId16" Type="http://schemas.openxmlformats.org/officeDocument/2006/relationships/image" Target="media/image9.png"/><Relationship Id="rId20"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5" Type="http://schemas.openxmlformats.org/officeDocument/2006/relationships/webSettings" Target="webSettings.xml"/><Relationship Id="rId15" Type="http://schemas.openxmlformats.org/officeDocument/2006/relationships/image" Target="media/image8.png"/><Relationship Id="rId10" Type="http://schemas.openxmlformats.org/officeDocument/2006/relationships/image" Target="media/image3.png"/><Relationship Id="rId19" Type="http://schemas.openxmlformats.org/officeDocument/2006/relationships/footer" Target="footer1.xml"/><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7.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17</TotalTime>
  <Pages>23</Pages>
  <Words>4417</Words>
  <Characters>25179</Characters>
  <Application>Microsoft Office Word</Application>
  <DocSecurity>0</DocSecurity>
  <Lines>209</Lines>
  <Paragraphs>59</Paragraphs>
  <ScaleCrop>false</ScaleCrop>
  <HeadingPairs>
    <vt:vector size="2" baseType="variant">
      <vt:variant>
        <vt:lpstr>Title</vt:lpstr>
      </vt:variant>
      <vt:variant>
        <vt:i4>1</vt:i4>
      </vt:variant>
    </vt:vector>
  </HeadingPairs>
  <TitlesOfParts>
    <vt:vector size="1" baseType="lpstr">
      <vt:lpstr>IMovies - Movie Ticket Booking Made Simple: Expanded MERN Project Report</vt:lpstr>
    </vt:vector>
  </TitlesOfParts>
  <Manager/>
  <Company/>
  <LinksUpToDate>false</LinksUpToDate>
  <CharactersWithSpaces>29537</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IMovies - Movie Ticket Booking Made Simple: Expanded MERN Project Report</dc:title>
  <dc:subject>MERN cinema booking and management student project</dc:subject>
  <dc:creator>Amay Gupta</dc:creator>
  <cp:keywords>IMovies, MERN, movie ticket booking, MongoDB, Express, React, Node.js</cp:keywords>
  <dc:description>Version 2.0 report. Payment is simulated; live verification is pending after expanded source deploy.</dc:description>
  <cp:lastModifiedBy>Amay Gupta</cp:lastModifiedBy>
  <cp:revision>2</cp:revision>
  <dcterms:created xsi:type="dcterms:W3CDTF">2013-12-23T23:15:00Z</dcterms:created>
  <dcterms:modified xsi:type="dcterms:W3CDTF">2026-10-22T17:46:00Z</dcterms:modified>
  <cp:category/>
</cp:coreProperties>
</file>